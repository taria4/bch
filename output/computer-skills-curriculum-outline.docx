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color w:val="075985"/>
          <w:sz w:val="52"/>
          <w:rtl/>
        </w:rPr>
        <w:t>طرح تفصیلی مجموعه</w:t>
        <w:br/>
        <w:t>آموزش مهارت‌های کامپیوتری</w:t>
      </w:r>
    </w:p>
    <w:p>
      <w:pPr>
        <w:jc w:val="center"/>
      </w:pPr>
      <w:r>
        <w:rPr>
          <w:rFonts w:ascii="Noto Sans Arabic" w:hAnsi="Noto Sans Arabic" w:eastAsia="Noto Sans Arabic" w:cs="Noto Sans Arabic"/>
          <w:b/>
          <w:color w:val="1F2937"/>
          <w:sz w:val="32"/>
          <w:rtl/>
        </w:rPr>
        <w:t>ویژه دانش‌آموزان پایه‌های هفتم، هشتم و نهم</w:t>
      </w:r>
    </w:p>
    <w:p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-skills-curriculum-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075985"/>
            <w:vAlign w:val="center"/>
          </w:tcPr>
          <w:p>
            <w:pPr>
              <w:jc w:val="center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24"/>
                <w:rtl/>
              </w:rPr>
              <w:t>هفتم</w:t>
              <w:br/>
              <w:t>می‌آموزم</w:t>
            </w:r>
          </w:p>
        </w:tc>
        <w:tc>
          <w:tcPr>
            <w:tcW w:type="dxa" w:w="3269"/>
            <w:shd w:fill="166534"/>
            <w:vAlign w:val="center"/>
          </w:tcPr>
          <w:p>
            <w:pPr>
              <w:jc w:val="center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24"/>
                <w:rtl/>
              </w:rPr>
              <w:t>هشتم</w:t>
              <w:br/>
              <w:t>حل می‌کنم</w:t>
            </w:r>
          </w:p>
        </w:tc>
        <w:tc>
          <w:tcPr>
            <w:tcW w:type="dxa" w:w="3269"/>
            <w:shd w:fill="6B21A8"/>
            <w:vAlign w:val="center"/>
          </w:tcPr>
          <w:p>
            <w:pPr>
              <w:jc w:val="center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24"/>
                <w:rtl/>
              </w:rPr>
              <w:t>نهم</w:t>
              <w:br/>
              <w:t>می‌سازم</w:t>
            </w:r>
          </w:p>
        </w:tc>
      </w:tr>
    </w:tbl>
    <w:p>
      <w:pPr>
        <w:jc w:val="center"/>
      </w:pPr>
      <w:r>
        <w:rPr>
          <w:rFonts w:ascii="Noto Sans Arabic" w:hAnsi="Noto Sans Arabic" w:eastAsia="Noto Sans Arabic" w:cs="Noto Sans Arabic"/>
          <w:color w:val="64748B"/>
          <w:sz w:val="20"/>
          <w:rtl/>
        </w:rPr>
        <w:br/>
        <w:t>نسخه ۱.۰ — سال تحصیلی ۱۴۰۵–۱۴۰۶</w:t>
      </w:r>
    </w:p>
    <w:p>
      <w:r>
        <w:br w:type="page"/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۱. هویت و فلسفه مجموعه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این مجموعه برای دانش‌آموزان دوره اول متوسطه طراحی می‌شود و از «کار با ابزار» فراتر می‌رود. دانش‌آموز باید بتواند مسئله‌ای واقعی را تشخیص دهد، ابزار مناسب را انتخاب کند، محصول دیجیتال بسازد، آن را آزمایش و اصلاح کند و درباره تصمیم‌های خود توضیح دهد.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مسیر رشد سه‌پایه‌ای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پایه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شعار آموزشی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نقش دانش‌آموز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سطح استقلال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محصول مورد انتظار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هفتم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آشنایی و کسب مهارت پایه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یادگیرنده و کاوشگر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اجرای فعالیت‌های هدایت‌شده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 کوتاه، درست و منظم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هشتم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حل مسئله و توسعه مهارت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سازنده و حل‌کننده مسئله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انتخاب و ترکیب آموخته‌ها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 کاربردی و قابل آزمایش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نهم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تولید محصول و پروژه مستقل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طراح و تولیدکننده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برنامه‌ریزی، اجرا و بازبینی مستقل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 کامل، مستند و قابل ارائه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-three-grade-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eastAsia="Noto Sans Arabic" w:cs="Noto Sans Arabic"/>
          <w:color w:val="64748B"/>
          <w:sz w:val="17"/>
          <w:rtl/>
        </w:rPr>
        <w:t>اینفوگرافیک مسیر رشد سه‌پایه‌ای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اصول آموزشی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یادگیری پروژه‌محور و مبتنی بر مسئله‌های مدرسه و زندگی روزمره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حرکت تدریجی از «مشاهده و تقلید» به «انتخاب، ساخت و دفاع از محصول»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آموزش مفهوم‌های پایدار به‌جای حفظ مسیر منوهای یک نسخه خاص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تمرین فردی، دونفره و گروهی با نقش‌های روشن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توجه هم‌زمان به مهارت فنی، خلاقیت، ارتباط، اخلاق و ایمنی دیجیتال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پیش‌بینی فعالیت جایگزین برای اینترنت ضعیف یا تعداد محدود رایانه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استفاده از داده‌های ساختگی یا ناشناس در همه تمرین‌ها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امکان استفاده از نرم‌افزارهای رایگان، نسخه‌های تحت وب یا جایگزین‌های آزاد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۲. اهداف کلان و شایستگی‌ها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دانش‌آموز در پایان مجموعه می‌تواند: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۱. فایل‌ها و پوشه‌های خود را با نام‌گذاری درست، نسخه‌بندی و پشتیبان‌گیری مدیریت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۲. سند، صفحه‌گسترده، ارائه و محتوای دیداری متناسب با هدف و مخاطب بسازد.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۳. داده را وارد، مرتب، محاسبه، تحلیل و با نمودار مناسب نمایش دهد.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۴. یک مسئله را به بخش‌های کوچک تقسیم و برای آن الگوریتم طراحی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۵. با برنامه‌نویسی بلوکی و متنی، برنامه یا بازی قابل اجرا تولید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۶. محصول دیجیتال را طراحی، آزمایش، خطایابی، اصلاح و مستند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۷. در گروه نقش بپذیرد، بازخورد سازنده بدهد و محصول را ارائه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۸. اعتبار اطلاعات و خروجی ابزارهای هوش مصنوعی را بررسی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۹. حریم خصوصی، امنیت حساب، مالکیت فکری و احترام آنلاین را رعایت کند.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۱۰. ارتباط میان ابزارها را در ساخت یک محصول جامع تشخیص دهد.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حوزه‌های شایستگی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سواد اطلاعات و داده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تولید محتوای دیجیتال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تفکر محاسباتی و برنامه‌نویسی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ارتباط، همکاری و ارائه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حل مسئله و طراحی محصول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امنیت، سلامت و مسئولیت‌پذیری دیجیتال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خودارزیابی، مستندسازی و بهبود مستمر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۳. معماری مجموعه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جلدهای اصلی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3269"/>
        <w:gridCol w:w="3269"/>
        <w:gridCol w:w="3269"/>
      </w:tblGrid>
      <w:tr>
        <w:tc>
          <w:tcPr>
            <w:tcW w:type="dxa" w:w="3269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شماره</w:t>
            </w:r>
          </w:p>
        </w:tc>
        <w:tc>
          <w:tcPr>
            <w:tcW w:type="dxa" w:w="3269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عنوان جلد</w:t>
            </w:r>
          </w:p>
        </w:tc>
        <w:tc>
          <w:tcPr>
            <w:tcW w:type="dxa" w:w="3269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محصول محوری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Microsoft Word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بخشی حرفه‌ای از یک کتاب درسی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Microsoft Excel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فاکتور فروش و کارنامه دانش‌آموز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۳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Microsoft PowerPoint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ارائه کامل درباره یک درس عمومی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Scratch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مجموعه بازی‌های ساده تا بازی کامل چندمرحله‌ای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MIT App Inventor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اپلیکیشن کاربردی و بازی موبایلی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۶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Python مقدماتی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برنامه‌های کاربردی و بازی‌های متنی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۷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هوش مصنوعی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محتوای چندرسانه‌ای و انیمیشن مسئولانه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پروژه جامع نهم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مدرسه مجازی کوچک</w:t>
            </w:r>
          </w:p>
        </w:tc>
      </w:tr>
    </w:tbl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اجزای هر جلد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کتاب دانش‌آموز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راهنمای مدرس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دفتر پروژه و پوشه کار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فایل‌های آغازین و داده‌های نمونه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چک‌لیست‌ها و روبریک‌های قابل چاپ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پاسخ تمرین‌های منتخب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واژه‌نامه فارسی و معادل رایج انگلیسی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فعالیت جایگزین بدون اینترنت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نسخه کم‌حجم مناسب چاپ سیاه‌وسفید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۴. الگوی ثابت هر فصل و درس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ساختار هر فصل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۱.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مسئله آغازین: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یک موقعیت واقعی از مدرسه، خانه یا جامعه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۲.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نقشه یادگیری: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هدف‌ها، پیش‌نیازها و محصول فصل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۳.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واژگان کلیدی: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اصطلاح فارسی، انگلیسی و تعریف کوتاه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۴.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درس‌های مرحله‌ای: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هر درس بر یک مهارت قابل مشاهده متمرکز است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۵.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تمرین هدایت‌شده: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همراه نمونه و راهنمای گام‌به‌گام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۶.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چالش انتخابی: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در سه سطح پایه، استاندارد و پیشرفته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۷.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ایمنی و اخلاق دیجیتال: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یک تصمیم واقعی برای گفت‌وگو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۸.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فصل: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محصولی که چند مهارت را یکپارچه می‌کند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۹.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چک‌لیست کیفیت: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کنترل محصول پیش از تحویل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۱۰.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خودارزیابی و بازخورد همتا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۱۱.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آزمون عملکردی کوتاه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۱۲.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فعالیت توسعه‌ای و فعالیت بدون اینترنت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ساختار هر درس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عنوان، تصویر محوری و پرسش محرک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«در این درس یاد می‌گیریم» با ۲ تا ۴ هدف قابل سنجش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مرور کوتاه پیش‌نیاز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آموزش تصویری در گام‌های شماره‌دار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«انجام بده» برای تمرین اصلی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«فکر کن» برای توضیح چرایی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«رفع اشکال» برای خطاهای رایج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«یک گام بیشتر» برای دانش‌آموز آماده‌تر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ثبت شاهد یادگیری در پوشه کار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زبان آموزشی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جمله‌های کوتاه، فعال و مستقیم باشند.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هر گام فقط یک عمل اصلی داشته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نام فرمان‌های نرم‌افزار به‌صورت فارسی و معادل انگلیسی نوشته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از مثال‌های واقعی، فرهنگی و قابل فهم برای نوجوان ایرانی استفاده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پاسخ آماده جای فرایند فکرکردن را نگیرد.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۵. نقشه پیشرفت Microsoft Word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یک سند خوانا، منظم و قابل چاپ.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محیط Word، ایجاد و ذخیره سند، تایپ فارسی و انگلیسی، انتخاب و قالب‌بندی متن، پاراگراف‌بندی، فهرست، درج تصویر، جدول، حاشیه صفحه و صفحه‌آرایی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تمرین‌های کلیدی: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ساخت پوشه و ذخیره فایل با نام معنادار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اصلاح فاصله، نیم‌فاصله و جهت متن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تنظیم قلم، اندازه، رنگ و ترازبندی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درج تصویر همراه زیرنویس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ساخت جدول برنامه هفتگی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بازسازی یک صفحه از کتاب درسی شامل عنوان، متن، تصویر، جدول و شماره صفحه.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سند ۲ صفحه‌ای بدون خطای آشکار نگارشی، با ساختار منظم و نسخه PDF.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سازمان‌دهی یک سند چندصفحه‌ای با ساختار حرفه‌ای.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Styles، Heading، فهرست مطالب خودکار، Header و Footer، شماره صفحه، جدول‌های حرفه‌ای، Shapes، تنظیم تصویر، Page Break و Page Layout.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تمرین‌های کلیدی: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تعریف سبک یکپارچه برای عنوان‌ها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ساخت فهرست مطالب و به‌روزرسانی آن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طراحی سربرگ و پابرگ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ترکیب جدول، تصویر و Shape بدون به‌هم‌ریختگی صفحه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بازبینی سند با نظر همکلاسی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طراحی چند صفحه از یک کتاب درسی با فهرست، تیترها، تصاویر و جدول‌های هماهنگ.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سند ۴ تا ۶ صفحه‌ای با فهرست خودکار، Header/Footer و قالب یکپارچه.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طراحی، تولید، بازبینی و انتشار بخشی کامل از یک کتاب درسی.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طراحی یک بخش کامل از کتاب شامل جلد یا صفحه عنوان، تیترها، متن، تصاویر، جدول، شماره صفحات، Header/Footer، فهرست مطالب و صفحه‌آرایی حرفه‌ای.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فرایند: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تحلیل نمونه ← طراحی الگو ← گردآوری محتوا ← ساخت نسخه اولیه ← بازخورد ← اصلاح ← کنترل چاپ ← خروجی PDF.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سند ۶ تا ۱۰ صفحه‌ای با سبک‌های استاندارد، منابع تصاویر، دسترس‌پذیری پایه و فایل نهایی قابل چاپ.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۶. نقشه پیشرفت Microsoft Excel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ورود منظم داده و انجام محاسبات ابتدایی.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Workbook و Worksheet، سلول، سطر و ستون، نوع داده، قالب‌بندی جدول، چهار عمل اصلی، فرمول‌های ابتدایی و SUM.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فاکتور فروش ساده و کارنامه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دو کاربرگ با ورودی‌های مشخص، فرمول درست و قالب‌بندی خوانا.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محاسبه، تحلیل و نمایش داده برای تصمیم‌گیری.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SUM، AVERAGE، MAX، MIN، درصد، Sort، Filter، Conditional Formatting و Chart.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فاکتور فروش محاسباتی و کارنامه با معدل، بیشترین و کمترین نمره و نمودار.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فایل دارای فرمول‌های قابل بررسی، نمودار عنوان‌دار و نتیجه‌گیری کوتاه.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یک ابزار کامل و قابل استفاده.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سیستم فاکتور فروش + کارنامه کامل.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اجزای الزامی: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محاسبات خودکار، تخفیف، مالیات، جمع کل، محاسبه معدل، وضعیت قبولی، نمودار و قالب‌بندی حرفه‌ای.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فایل آزمایش‌شده با داده نمونه، کنترل خطاهای ورودی، راهنمای کوتاه کاربر و چاپ صحیح.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۷. نقشه پیشرفت Microsoft PowerPoint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و اجرای یک ارائه کوتاه و روشن.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اسلاید، متن، تصویر، Layout، طراحی، Transition، Animation و Slide Show.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ارائه ۵ تا ۷ اسلایدی درباره یکی از درس‌های عمومی.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آغاز، بدنه و پایان مشخص؛ متن کم‌حجم؛ تصاویر مرتبط؛ اجرای روان.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روایت دیداری یک موضوع با استفاده از شواهد.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اصول طراحی، Theme، Layout، نمودار، جدول، تصاویر، Animation هدفمند، Audio و Video.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ارائه کامل یک درس عمومی در ۸ تا ۱۰ اسلاید.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ساختار منطقی، طراحی هماهنگ، نمودار یا جدول، رسانه معتبر و ذکر منابع.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پژوهش، طراحی و ارائه شفاهی یک موضوع درسی.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ارائه کامل شامل تحقیق، ساختار ارائه، طراحی اسلاید، تصویر، نمودار، انیمیشن، ویدئو و ارائه شفاهی.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فایل ارائه، یادداشت سخنران، فهرست منابع، اجرای زمان‌بندی‌شده و پاسخ به پرسش مخاطب.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۸. نقشه پیشرفت Scratch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درک توالی، رویداد و تعامل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محیط Scratch، Sprite، Stage، حرکت، صدا، رویداد، شرط ساده و متغیر.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داستان تعاملی، بازی دنبال‌کردن و بازی پرسش کوتاه.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پروژه دارای دست‌کم دو شخصیت، سه رویداد، یک شرط و یک متغیر.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بازی با قانون، بازخورد و چند مرحله.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شرط‌ها، حلقه‌ها، متغیرها، امتیاز، جان، Broadcast، برخورد و مرحله‌بندی.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بازی چندمرحله‌ای آموزشی.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صفحه راهنما، امتیاز و جان، دست‌کم دو مرحله و شرایط پایان روشن.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طراحی یک بازی کامل برای مخاطب واقعی.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بازی شامل منوی شروع، چند مرحله، امتیاز، جان، صدا، برد و باخت و افزایش سختی.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فایل بازی، راهنمای کاربر، جدول آزمون با حداقل دو کاربر و گزارش اصلاحات.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۹. نقشه پیشرفت MIT App Inventor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شناخت طراحی رابط و برنامه‌نویسی رویدادمحور.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Designer، Screen، Button، Label، Image، TextBox و Blocks.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اپلیکیشن معرفی یا آزمون ساده با ورودی و بازخورد.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رابط منظم، دکمه فعال، ورودی کنترل‌شده و پیام نتیجه.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اپلیکیشن کاربردی و بازی موبایلی.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چند Screen، Layout، متغیر، شرط، رویداد، List، صدا و TinyDB.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برنامه‌ریز تکالیف یا دفترچه اطلاعات + بازی موبایلی کوتاه.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ثبت و بازیابی اطلاعات، ناوبری روشن و آزمایش روی دستگاه یا شبیه‌ساز.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تبدیل یک نیاز واقعی به اپلیکیشن قابل استفاده.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یکی از گزینه‌های برنامه آموزشی، ماشین حساب، آزمون، دفترچه اطلاعات یا بازی موبایلی.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فایل پروژه، فایل نصب در صورت امکان، راهنمای کاربر، سناریوی آزمون و گزارش بازخورد.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۱۰. نقشه پیشرفت Python مقدماتی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درک اجرای دستور و تعامل ورودی/خروجی.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Python چیست، اجرای اولین برنامه، </w:t>
      </w:r>
      <w:r>
        <w:rPr>
          <w:rFonts w:ascii="DejaVu Sans Mono" w:hAnsi="DejaVu Sans Mono" w:eastAsia="Noto Sans Arabic" w:cs="Noto Sans Arabic"/>
          <w:b w:val="0"/>
          <w:color w:val="1F2937"/>
          <w:sz w:val="22"/>
          <w:rtl/>
        </w:rPr>
        <w:t>print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، متغیر، </w:t>
      </w:r>
      <w:r>
        <w:rPr>
          <w:rFonts w:ascii="DejaVu Sans Mono" w:hAnsi="DejaVu Sans Mono" w:eastAsia="Noto Sans Arabic" w:cs="Noto Sans Arabic"/>
          <w:b w:val="0"/>
          <w:color w:val="1F2937"/>
          <w:sz w:val="22"/>
          <w:rtl/>
        </w:rPr>
        <w:t>input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، اعداد، رشته‌ها و خطاهای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سلام شخصی، تبدیل واحد، محاسبه سن و بازی کوچک پرسش و پاسخ.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برنامه‌ای با ورودی، محاسبه و خروجی واضح که دانش‌آموز بتواند هر خط آن را توضیح دهد.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حل مسئله با انتخاب، تکرار و تقسیم برنامه به بخش‌ها.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</w:t>
      </w:r>
      <w:r>
        <w:rPr>
          <w:rFonts w:ascii="DejaVu Sans Mono" w:hAnsi="DejaVu Sans Mono" w:eastAsia="Noto Sans Arabic" w:cs="Noto Sans Arabic"/>
          <w:b w:val="0"/>
          <w:color w:val="1F2937"/>
          <w:sz w:val="22"/>
          <w:rtl/>
        </w:rPr>
        <w:t>if / elif / else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، حلقه </w:t>
      </w:r>
      <w:r>
        <w:rPr>
          <w:rFonts w:ascii="DejaVu Sans Mono" w:hAnsi="DejaVu Sans Mono" w:eastAsia="Noto Sans Arabic" w:cs="Noto Sans Arabic"/>
          <w:b w:val="0"/>
          <w:color w:val="1F2937"/>
          <w:sz w:val="22"/>
          <w:rtl/>
        </w:rPr>
        <w:t>for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، حلقه </w:t>
      </w:r>
      <w:r>
        <w:rPr>
          <w:rFonts w:ascii="DejaVu Sans Mono" w:hAnsi="DejaVu Sans Mono" w:eastAsia="Noto Sans Arabic" w:cs="Noto Sans Arabic"/>
          <w:b w:val="0"/>
          <w:color w:val="1F2937"/>
          <w:sz w:val="22"/>
          <w:rtl/>
        </w:rPr>
        <w:t>while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، List و تابع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ماشین حساب، آزمون، بازی حدس عدد و مسابقه سؤال و جواب.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برنامه دارای شرط، تکرار، تابع و مدیریت ورودی نامعتبر.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برنامه ساخت‌یافته، قابل آزمایش و مستند.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مجموعه‌ای شامل ماشین حساب، مدیریت نمرات، بازی حدس عدد، بازی سؤال و جواب و برنامه مدیریت اطلاعات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کد بخش‌بندی‌شده، نام‌گذاری روشن، داده نمونه، مدیریت خطا، راهنمای اجرا و گزارش آزمون.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۱۱. نقشه پیشرفت هوش مصنوعی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هفتم: آشنایی و مهارت پایه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شناخت AI، کاربردها، محدودیت‌ها و درخواست‌نویسی ساده.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AI چیست، کاربردهای روزمره، Chatbot، اجزای یک درخواست مناسب، تولید متن و تصویر، آشنایی با ساخت انیمیشن.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ایجاد محتوای تصویری یا انیمیشن کوتاه با ثبت ایده، درخواست و اصلاحات انسانی.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محصول کوتاه همراه برگه «چه چیزی را AI ساخت و من چه چیزی را تغییر دادم؟».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هشتم: حل مسئله و توسعه مهارت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استفاده هدفمند، مرحله‌ای و نقادانه از AI.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سرفصل‌ها: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Prompt بهتر، تولید متن، تصویر، صدا و ویدئو، راستی‌آزمایی و استفاده از AI در Word، Excel و PowerPoint.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محتوای چندرسانه‌ای با متن، تصویر و صدا.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زنجیره درخواست‌ها، خروجی ویرایش‌شده، منابع بررسی و گزارش خطاها یا سوگیری‌های مشاهده‌شده.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پایه نهم: تولید محصول مستقل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هدف: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طراحی یک فرایند تولید مسئولانه با نظارت انسانی.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پروژه اصلی: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ساخت انیمیشن با مسیر «ایده ← داستان ← شخصیت‌ها ← تصاویر ← صدا ← حرکت/ویدئو ← تدوین ← محصول نهایی».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خروجی قابل سنجش: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انیمیشن نهایی، استوری‌بورد، فهرست ابزارها و منابع، اعلام استفاده از AI و تحلیل محدودیت‌ها.</w:t>
      </w:r>
    </w:p>
    <w:p>
      <w:pPr>
        <w:spacing w:before="120" w:after="120"/>
        <w:ind w:left="283" w:right="283"/>
        <w:jc w:val="right"/>
        <w:bidi w:val="1"/>
        <w:shd w:fill="FFF7ED"/>
      </w:pPr>
      <w:r>
        <w:rPr>
          <w:rFonts w:ascii="Noto Sans Arabic" w:hAnsi="Noto Sans Arabic" w:eastAsia="Noto Sans Arabic" w:cs="Noto Sans Arabic"/>
          <w:b w:val="0"/>
          <w:color w:val="1F2937"/>
          <w:sz w:val="21"/>
          <w:rtl/>
        </w:rPr>
        <w:t>هوش مصنوعی جایگزین یادگیری یا قضاوت دانش‌آموز نیست. دانش‌آموز باید بتواند خروجی را بررسی، اصلاح و از تصمیم‌های خود دفاع کند.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۱۲. توزیع پیشنهادی واحدهای آموزشی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هر واحد یک چرخه کامل «هدف، تمرین، تولید شاهد و بازخورد» است و می‌تواند بر اساس امکانات مدرسه کوتاه یا گسترده شود.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حوزه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هفتم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هشتم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نهم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جمع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سواد پایه، مدیریت فایل و ایمنی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Word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۱۴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Excel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۶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۷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۷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۲۰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PowerPoint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۱۴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Scratch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۶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۲۲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MIT App Inventor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۷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۲۰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Python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۶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۱۰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۲۴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هوش مصنوعی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۶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۱۵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پروژه جامع و ارائه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۸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۱۷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جمع پیشنهادی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۴۶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۵۲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۵۶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۱۵۴</w:t>
            </w:r>
          </w:p>
        </w:tc>
      </w:tr>
    </w:tbl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مدرسه می‌تواند با توجه به امکانات، یکی از مسیرهای Scratch یا App Inventor را کوتاه‌تر کند؛ اما حذف کامل برنامه‌نویسی بلوکی پیش از Python توصیه نمی‌شود.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۱۳. نظام ارزشیابی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ارزشیابی تشخیصی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پرسش‌نامه تجربه و دسترسی دیجیتال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فعالیت عملی مدیریت فایل و تایپ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مسئله کوتاه برای سنجش تفکر الگوریتمی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بررسی نمونه‌کار قبلی بدون اثر مستقیم بر نمره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ارزشیابی تکوینی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مشاهده عملکرد با چک‌لیست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پرسش خروج از کلاس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پوشه کار دیجیتال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خودارزیابی و بازخورد همتا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نمایش نسخه اولیه و ثبت اصلاحات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گزارش خطا: «چه شد، چرا شد و چگونه اصلاح شد؟»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ارزشیابی پایانی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محصول قابل اجرا یا انتشار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ارائه یا نمایش عملی محصول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مستندات فرایند طراحی و آزمون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پاسخ به پرسش‌های فنی و اخلاقی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بازنگری محصول پس از دریافت بازخورد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ترکیب پیشنهادی امتیاز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4904"/>
        <w:gridCol w:w="4904"/>
      </w:tblGrid>
      <w:tr>
        <w:tc>
          <w:tcPr>
            <w:tcW w:type="dxa" w:w="4904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مؤلفه</w:t>
            </w:r>
          </w:p>
        </w:tc>
        <w:tc>
          <w:tcPr>
            <w:tcW w:type="dxa" w:w="4904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سهم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تمرین‌ها و شواهد تکوینی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۲۵٪</w:t>
            </w:r>
          </w:p>
        </w:tc>
      </w:tr>
      <w:tr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پروژه‌های فصل</w:t>
            </w:r>
          </w:p>
        </w:tc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۳۰٪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پوشه کار و مستندسازی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۱۵٪</w:t>
            </w:r>
          </w:p>
        </w:tc>
      </w:tr>
      <w:tr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پروژه جامع</w:t>
            </w:r>
          </w:p>
        </w:tc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۲۰٪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ارائه، خودارزیابی و همکاری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۱۰٪</w:t>
            </w:r>
          </w:p>
        </w:tc>
      </w:tr>
    </w:tbl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روبریک مشترک پروژه‌ها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معیار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۴ — پیشرفته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۳ — مطلوب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۲ — در حال رشد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۱ — نیازمند حمایت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تحقق هدف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همه نیازها و یک بهبود معنادار اجرا شده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همه نیازهای اصلی اجرا شده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بخشی از نیازها اجرا شده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 ناقص یا نامرتبط است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صحت فنی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بدون خطای مؤثر و دارای مدیریت خطا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خطاهای جزئی دارد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خطا مانع بخشی از کار است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 اجرا نمی‌شود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طراحی و کاربردپذیری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منسجم، خوانا و آزموده با کاربر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قابل فهم و استفاده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ناهماهنگی یا ابهام دارد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استفاده از آن دشوار است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حل مسئله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تصمیم‌ها تحلیل و مستند شده‌اند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مسیر حل منطقی است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با راهنمایی زیاد انجام شده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مسیر حل مشخص نیست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خلاقیت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انتخاب‌ها هدفمند و اصیل‌اند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 شخصی‌سازی شده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تغییرات محدود دارد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فقط نمونه را تکرار کرده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مستندسازی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فرایند، منابع، آزمون و اصلاحات کامل‌اند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مراحل و منابع اصلی ثبت شده‌اند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مستندات ناقص است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مستندات ارائه نشده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مسئولیت دیجیتال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حریم خصوصی، منابع و AI شفاف است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اصول اصلی رعایت شده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یک یا دو کاستی دارد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خطر یا تخلف آشکار دارد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همکاری و ارائه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نقش‌ها روشن و دفاع مستدل است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همکاری و ارائه مناسب است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مشارکت نامتوازن است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همکاری یا ارائه مؤثر نیست</w:t>
            </w:r>
          </w:p>
        </w:tc>
      </w:tr>
    </w:tbl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۱۴. پروژه نهایی پایه نهم: مدرسه مجازی کوچک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هدف پروژه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دانش‌آموزان نشان می‌دهند مهارت‌های دیجیتال جدا از هم نیستند و می‌توانند برای ساخت یک محصول واقعی کنار یکدیگر قرار گیرند.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4904"/>
        <w:gridCol w:w="4904"/>
      </w:tblGrid>
      <w:tr>
        <w:tc>
          <w:tcPr>
            <w:tcW w:type="dxa" w:w="4904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ابزار</w:t>
            </w:r>
          </w:p>
        </w:tc>
        <w:tc>
          <w:tcPr>
            <w:tcW w:type="dxa" w:w="4904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محصول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Word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کتابچه آموزشی و راهنمای مدرسه</w:t>
            </w:r>
          </w:p>
        </w:tc>
      </w:tr>
      <w:tr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Excel</w:t>
            </w:r>
          </w:p>
        </w:tc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کارنامه، فاکتور و داشبورد ساده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PowerPoint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ارائه و معرفی مدرسه</w:t>
            </w:r>
          </w:p>
        </w:tc>
      </w:tr>
      <w:tr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Scratch</w:t>
            </w:r>
          </w:p>
        </w:tc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بازی آموزشی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App Inventor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اپلیکیشن مدرسه</w:t>
            </w:r>
          </w:p>
        </w:tc>
      </w:tr>
      <w:tr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Python</w:t>
            </w:r>
          </w:p>
        </w:tc>
        <w:tc>
          <w:tcPr>
            <w:tcW w:type="dxa" w:w="4904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برنامه محاسبه معدل یا مدیریت اطلاعات</w:t>
            </w:r>
          </w:p>
        </w:tc>
      </w:tr>
      <w:tr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AI</w:t>
            </w:r>
          </w:p>
        </w:tc>
        <w:tc>
          <w:tcPr>
            <w:tcW w:type="dxa" w:w="4904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پوستر و انیمیشن معرفی با ثبت فرایند استفاده</w:t>
            </w:r>
          </w:p>
        </w:tc>
      </w:tr>
    </w:tbl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مراحل اجرا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نیازسنجی ← تعریف مسئله ← طراحی کاغذی ← تقسیم نقش ← نمونه اولیه ← آزمون ← اصلاح ← مستندسازی ← ارائه.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-problem-solving-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eastAsia="Noto Sans Arabic" w:cs="Noto Sans Arabic"/>
          <w:color w:val="64748B"/>
          <w:sz w:val="17"/>
          <w:rtl/>
        </w:rPr>
        <w:t>اینفوگرافیک چرخه حل مسئله دیجیتال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نقش‌های پیشنهادی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مدیر پروژه، طراح محتوا، تحلیلگر داده، برنامه‌نویس، طراح رابط، آزمون‌گر و مسئول مستندسازی. در گروه کوچک، هر دانش‌آموز می‌تواند چند نقش داشته باشد.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شواهد الزامی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صورت مسئله و معیارهای موفقیت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طرح اولیه و تقسیم وظایف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نسخه‌های مختلف محصول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جدول خطاها و اصلاحات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منابع متن، داده و تصاویر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برگه اعلام موارد استفاده از هوش مصنوعی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بازخورد حداقل دو کاربر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خودارزیابی فردی و گروهی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۱۵. ایمنی دیجیتال و هوش مصنوعی مسئولانه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قواعد ایمنی دیجیتال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۱. اطلاعات شخصی، نشانی، شماره تماس، گذرواژه و تصویر خصوصی در پروژه عمومی قرار نگیرد.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۲. برای تمرین از نام و داده ساختگی استفاده شود.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۳. پیوند، فایل یا پیام ناشناس بدون بررسی باز نشود.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۴. مزاحمت، جعل هویت یا درخواست مشکوک به بزرگسال مورد اعتماد گزارش شود.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۵. منبع و مجوز متن، تصویر، صدا و ویدئو ثبت شود.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۶. پیش از انتشار، اطلاعات ناخواسته و کیفیت فایل کنترل شود.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۷. نسخه پشتیبان و نام‌گذاری نسخه‌ها جدی گرفته شود.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۸. نصب نرم‌افزار یا تغییر تنظیمات اصلی فقط با اجازه مدرس انجام شود.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قواعد استفاده مسئولانه از AI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داده شخصی یا محرمانه وارد ابزار نشود.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ادعاهای مهم با کتاب یا منبع مستقل بررسی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خروجی از نظر خطا، سوگیری و تناسب فرهنگی بازبینی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تحویل مستقیم خروجی AI به‌عنوان کار شخصی پذیرفته نیست.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نام ابزار، هدف استفاده، درخواست اصلی و اصلاحات دانش‌آموز ثبت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برای تصمیم‌های حساس آموزشی، سلامت یا امنیتی به خروجی خودکار اتکا نشود.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مدرس برای فعالیت‌های وابسته به AI، جایگزین بدون AI پیش‌بینی کند.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-tool-inte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eastAsia="Noto Sans Arabic" w:cs="Noto Sans Arabic"/>
          <w:color w:val="64748B"/>
          <w:sz w:val="17"/>
          <w:rtl/>
        </w:rPr>
        <w:t>اینفوگرافیک پیوند ابزارها در پروژه مدرسه مجازی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۱۶. نظام طراحی بصری جزوه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رنگ پایه‌ها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پایه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رنگ اصلی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زمینه روشن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نماد</w:t>
            </w:r>
          </w:p>
        </w:tc>
        <w:tc>
          <w:tcPr>
            <w:tcW w:type="dxa" w:w="1962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مفهوم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هفتم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آبی #075985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#E0F2FE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قطب‌نما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کشف و آشنایی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هشتم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سبز #166534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#DCFCE7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ابزار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تمرین و ساخت</w:t>
            </w:r>
          </w:p>
        </w:tc>
      </w:tr>
      <w:tr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نهم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بنفش #6B21A8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#F3E8FF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موشک</w:t>
            </w:r>
          </w:p>
        </w:tc>
        <w:tc>
          <w:tcPr>
            <w:tcW w:type="dxa" w:w="1962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پروژه و استقلال</w:t>
            </w:r>
          </w:p>
        </w:tc>
      </w:tr>
      <w:tr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هشدار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نارنجی #C2410C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#FFEDD5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مثلث</w:t>
            </w:r>
          </w:p>
        </w:tc>
        <w:tc>
          <w:tcPr>
            <w:tcW w:type="dxa" w:w="1962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ایمنی و خطا</w:t>
            </w:r>
          </w:p>
        </w:tc>
      </w:tr>
    </w:tbl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رنگ هرگز تنها نشانه نیست؛ نام پایه، شماره و نماد نیز همیشه نمایش داده می‌شود.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تایپوگرافی و صفحه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قلم پیشنهادی: Noto Sans Arabic یا Vazirmatn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اندازه متن اصلی: ۱۱ تا ۱۲ پوینت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اندازه عنوان درس: ۱۶ پوینت و عنوان فصل: ۲۰ پوینت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صفحه A4 با حاشیه داخلی ۲۰ و بیرونی ۱۶ میلی‌متر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متن راست‌چین و کد، مسیر فایل و فرمان‌ها چپ‌چین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فاصله خطوط حدود ۱٫۴ و فضای سفید کافی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Header شامل عنوان مجموعه، پایه و نام درس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Footer شامل شماره صفحه، نسخه سند و نام کوتاه فصل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کادرهای آموزشی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3269"/>
        <w:gridCol w:w="3269"/>
        <w:gridCol w:w="3269"/>
      </w:tblGrid>
      <w:tr>
        <w:tc>
          <w:tcPr>
            <w:tcW w:type="dxa" w:w="3269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کادر</w:t>
            </w:r>
          </w:p>
        </w:tc>
        <w:tc>
          <w:tcPr>
            <w:tcW w:type="dxa" w:w="3269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نشانه</w:t>
            </w:r>
          </w:p>
        </w:tc>
        <w:tc>
          <w:tcPr>
            <w:tcW w:type="dxa" w:w="3269"/>
            <w:vAlign w:val="center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7"/>
                <w:rtl/>
              </w:rPr>
              <w:t>کاربرد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هدف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سیبل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نتیجه‌های قابل سنجش درس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نکته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لامپ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تعریف، میان‌بر یا توصیه کوتاه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تمرین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مداد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فعالیت هدایت‌شده با خروجی مشخص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چالش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پازل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مسئله باز با بیش از یک راه‌حل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پروژه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پوشه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محصول، مراحل و معیار تحویل</w:t>
            </w:r>
          </w:p>
        </w:tc>
      </w:tr>
      <w:tr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ارزشیابی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تیک</w:t>
            </w:r>
          </w:p>
        </w:tc>
        <w:tc>
          <w:tcPr>
            <w:tcW w:type="dxa" w:w="3269"/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چک‌لیست و سطح عملکرد</w:t>
            </w:r>
          </w:p>
        </w:tc>
      </w:tr>
      <w:tr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هشدار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مثلث</w:t>
            </w:r>
          </w:p>
        </w:tc>
        <w:tc>
          <w:tcPr>
            <w:tcW w:type="dxa" w:w="3269"/>
            <w:vAlign w:val="center"/>
            <w:shd w:fill="F8FAFC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17"/>
                <w:rtl/>
              </w:rPr>
              <w:t>ایمنی، حریم خصوصی یا خطای مهم</w:t>
            </w:r>
          </w:p>
        </w:tc>
      </w:tr>
    </w:tbl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۱۷. برنامه تصاویر و اینفوگرافیک‌ها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اینفوگرافیک‌های ثابت مجموعه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۱.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نقشه پیشرفت سه‌پایه‌ای: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هفتم «می‌آموزم» ← هشتم «حل می‌کنم» ← نهم «می‌سازم».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۲.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چرخه حل مسئله دیجیتال: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تعریف ← اطلاعات ← طراحی ← اجرا ← آزمون و اصلاح ← ارائه.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۳.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نقشه ارتباط ابزارها: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متن، داده، ارائه، بازی، اپ، برنامه و AI در پروژه مدرسه مجازی.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۴.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درخت مدیریت فایل: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پوشه‌بندی، نام‌گذاری، نسخه و پشتیبان.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۵.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سپر امنیت دیجیتال: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گذرواژه، حریم خصوصی، پیوند امن، به‌روزرسانی، منبع و گزارش.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۶.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مسیر عیب‌یابی: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بازتولید مشکل، خواندن پیام خطا، بررسی ورودی، آزمون راه‌حل و درخواست کمک.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استاندارد تصاویر آموزشی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هر تصویر باید یک مفهوم یا مرحله را توضیح دهد؛ تصویر تزئینی محدود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اسکرین‌شات رابط نرم‌افزار برش‌خورده، خوانا و دارای حداکثر پنج نشانه شماره‌دار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اطلاعات حساب، اعلان‌ها و نام واقعی در تصویر دیده نشود.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تنوع جنسیتی و فضای آموزشی متناسب با جامعه ایران رعایت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هر تصویر عنوان، توضیح کوتاه، متن جایگزین و منبع داشته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نمودارها عنوان، برچسب، واحد و منبع داده داشته باشند.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رنگ تنها حامل معنا نباشد و نسخه سیاه‌وسفید نیز خوانا بماند.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تصویر تولیدشده با AI با بازبینی انسانی و اعلام روش تولید استفاده شود.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الگوی توزیع تصویر در هر درس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صفحه آغاز: یک تصویر محوری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آموزش: یک تصویر یا اسکرین‌شات برای هر ۲ تا ۴ گام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جمع‌بندی: یک اینفوگرافیک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پروژه: نمونه خروجی و چک‌لیست تصویری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۱۸. راهنمای مدرس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درس را با مسئله آغاز کند، نه معرفی منوها.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نمونه نهایی و معیار موفقیت را در شروع نشان دهد.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نمایش مدرس کوتاه و زمان تمرین دانش‌آموز بیشتر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برای هر فعالیت سه سطح پایه، استاندارد و چالش فراهم 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خطا را بخشی از یادگیری بداند و مسیر اصلاح را از دانش‌آموز بپرسد.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گروه‌ها را با نقش و مسئولیت مشخص سازمان دهد.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فرایند، نسخه‌های میانی و محصول نهایی را با هم ارزیابی 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پیش از فعالیت آنلاین، نوع داده مجاز و قواعد حریم خصوصی را روشن 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برای کمبود تجهیزات از کار دونفره، طراحی روی کاغذ و داده چاپی استفاده 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نمونه‌ها را با زبان و موقعیت دانش‌آموزان ایرانی سازگار کند.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۱۹. راهنمای دانش‌آموز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۱. پیش از شروع، هدف و معیار موفقیت را بخوان.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۲. پوشه و فایل‌ها را با نام مشخص ذخیره کن.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۳. مسئله را به گام‌های کوچک تقسیم کن.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۴. ابتدا نسخه ساده و قابل اجرا بساز.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۵. پس از هر تغییر، محصول را آزمایش کن.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۶. خطا و روش اصلاح را ثبت کن.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۷. منبع متن، داده، تصویر و کمک AI را بنویس.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۸. پیش از انتشار، اطلاعات شخصی و کیفیت محتوا را بررسی کن.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۹. بازخورد بگیر و نسخه نهایی را با نسخه نخست مقایسه کن.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۱۰. محصولی تحویل بده که بتوانی همه بخش‌هایش را توضیح دهی.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۲۰. برنامه تولید جلدها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ترتیب تولید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۱. Word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۲. Excel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۳. PowerPoint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۴. Scratch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۵. MIT App Inventor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۶. Python مقدماتی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۷. هوش مصنوعی در سه سطح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۸. پروژه جامع مدرسه مجازی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فرایند تولید هر جلد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نیازسنجی ← تعیین شایستگی‌ها ← طراحی پروژه محوری ← نگارش فصل نمونه ← اجرای آزمایشی ← تحلیل بازخورد ← ویرایش آموزشی و زبانی ← بررسی دسترس‌پذیری و ایمنی ← تولید فایل‌های همراه ← انتشار نسخه.</w:t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معیارهای کنترل کیفیت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تناسب سطح دشواری با پایه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صحت علمی، فنی و نگارشی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پایداری مفهوم‌ها در برابر تغییر نسخه نرم‌افزار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امکان اجرا با ابزار رایگان یا جایگزین آزاد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قابلیت اجرا با اینترنت محدود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شفافیت معیارهای ارزشیابی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تنوع فرهنگی و جنسیتی مثال‌ها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رعایت حریم خصوصی، مالکیت فکری و AI مسئولانه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خوانایی نسخه رنگی و سیاه‌وسفید</w:t>
      </w:r>
    </w:p>
    <w:p>
      <w:r>
        <w:br w:type="page"/>
      </w:r>
    </w:p>
    <w:p>
      <w:pPr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40"/>
          <w:rtl/>
        </w:rPr>
        <w:t>۲۱. گام اجرایی بعدی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نخستین جلد اجرایی، </w:t>
      </w:r>
      <w:r>
        <w:rPr>
          <w:rFonts w:ascii="Noto Sans Arabic" w:hAnsi="Noto Sans Arabic" w:eastAsia="Noto Sans Arabic" w:cs="Noto Sans Arabic"/>
          <w:b/>
          <w:color w:val="1F2937"/>
          <w:sz w:val="22"/>
          <w:rtl/>
        </w:rPr>
        <w:t>Microsoft Word</w:t>
      </w: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 xml:space="preserve"> است و با همین قالب برای هر سه پایه نوشته می‌شود: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مقدمه و اهداف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درس‌های مرحله‌به‌مرحله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تصاویر و اسکرین‌شات‌های شماره‌گذاری‌شده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مثال و تمرین هدایت‌شده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نکته، هشدار و رفع اشکال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چالش‌های سه‌سطحی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پروژه پایانی هر پایه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چک‌لیست، روبریک و خودارزیابی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فایل تمرین و نمونه خروجی</w:t>
      </w:r>
    </w:p>
    <w:p>
      <w:pPr>
        <w:spacing w:line="324" w:lineRule="auto" w:after="100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پس از اجرای آزمایشی فصل Word پایه هفتم و دریافت بازخورد، همان استاندارد برای پایه‌های هشتم و نهم و سپس جلدهای دیگر اعمال می‌شود.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964" w:bottom="1077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color w:val="64748B"/>
        <w:sz w:val="16"/>
        <w:rtl/>
      </w:rPr>
      <w:t xml:space="preserve">صفحه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075985"/>
        <w:sz w:val="17"/>
        <w:rtl/>
      </w:rPr>
      <w:t>مجموعه آموزش مهارت‌های کامپیوتری | طرح تفصیلی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طرح تفصیلی مجموعه آموزش مهارت‌های کامپیوتری</dc:title>
  <dc:subject>پایه‌های هفتم، هشتم و نهم</dc:subject>
  <dc:creator>python-docx</dc:creator>
  <cp:keywords/>
  <dc:description>نسخه ۱.۰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