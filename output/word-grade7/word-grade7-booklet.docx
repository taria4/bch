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baqerololoum-logo.png"/>
                    <pic:cNvPicPr/>
                  </pic:nvPicPr>
                  <pic:blipFill>
                    <a:blip r:embed="rId9"/>
                    <a:stretch>
                      <a:fillRect/>
                    </a:stretch>
                  </pic:blipFill>
                  <pic:spPr>
                    <a:xfrm>
                      <a:off x="0" y="0"/>
                      <a:ext cx="1325880" cy="1325880"/>
                    </a:xfrm>
                    <a:prstGeom prst="rect"/>
                  </pic:spPr>
                </pic:pic>
              </a:graphicData>
            </a:graphic>
          </wp:inline>
        </w:drawing>
      </w:r>
    </w:p>
    <w:p>
      <w:pPr>
        <w:jc w:val="center"/>
      </w:pPr>
      <w:r>
        <w:rPr>
          <w:rFonts w:ascii="Noto Sans Arabic" w:hAnsi="Noto Sans Arabic" w:eastAsia="Noto Sans Arabic" w:cs="Noto Sans Arabic"/>
          <w:b/>
          <w:color w:val="075985"/>
          <w:sz w:val="52"/>
          <w:rtl/>
        </w:rPr>
        <w:t>Microsoft Word ـ پایه هفتم</w:t>
      </w:r>
    </w:p>
    <w:p>
      <w:pPr>
        <w:jc w:val="center"/>
      </w:pPr>
      <w:r>
        <w:rPr>
          <w:rFonts w:ascii="Noto Sans Arabic" w:hAnsi="Noto Sans Arabic" w:eastAsia="Noto Sans Arabic" w:cs="Noto Sans Arabic"/>
          <w:b/>
          <w:color w:val="6B21A8"/>
          <w:sz w:val="34"/>
          <w:rtl/>
        </w:rPr>
        <w:t>آموزش گام‌به‌گام واژه‌پردازی</w:t>
      </w:r>
    </w:p>
    <w:p>
      <w:pPr>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00-cover-illustration.png"/>
                    <pic:cNvPicPr/>
                  </pic:nvPicPr>
                  <pic:blipFill>
                    <a:blip r:embed="rId10"/>
                    <a:stretch>
                      <a:fillRect/>
                    </a:stretch>
                  </pic:blipFill>
                  <pic:spPr>
                    <a:xfrm>
                      <a:off x="0" y="0"/>
                      <a:ext cx="5852160" cy="3291840"/>
                    </a:xfrm>
                    <a:prstGeom prst="rect"/>
                  </pic:spPr>
                </pic:pic>
              </a:graphicData>
            </a:graphic>
          </wp:inline>
        </w:drawing>
      </w:r>
    </w:p>
    <w:p>
      <w:pPr>
        <w:jc w:val="center"/>
      </w:pPr>
      <w:r>
        <w:rPr>
          <w:rFonts w:ascii="Noto Sans Arabic" w:hAnsi="Noto Sans Arabic" w:eastAsia="Noto Sans Arabic" w:cs="Noto Sans Arabic"/>
          <w:b/>
          <w:color w:val="1F2937"/>
          <w:sz w:val="22"/>
          <w:rtl/>
        </w:rPr>
        <w:t>مجتمع آموزشی فرهنگی باقرالعلوم (ع)</w:t>
      </w:r>
    </w:p>
    <w:p>
      <w:pPr>
        <w:jc w:val="center"/>
      </w:pPr>
      <w:r>
        <w:rPr>
          <w:rFonts w:ascii="Noto Sans Arabic" w:hAnsi="Noto Sans Arabic" w:eastAsia="Noto Sans Arabic" w:cs="Noto Sans Arabic"/>
          <w:b/>
          <w:color w:val="1F2937"/>
          <w:sz w:val="22"/>
          <w:rtl/>
        </w:rPr>
        <w:t>نویسنده: مهندس نقی زاده</w:t>
      </w:r>
    </w:p>
    <w:p>
      <w:pPr>
        <w:jc w:val="center"/>
      </w:pPr>
      <w:r>
        <w:rPr>
          <w:rFonts w:ascii="Noto Sans Arabic" w:hAnsi="Noto Sans Arabic" w:eastAsia="Noto Sans Arabic" w:cs="Noto Sans Arabic"/>
          <w:b w:val="0"/>
          <w:color w:val="64748B"/>
          <w:sz w:val="22"/>
          <w:rtl/>
        </w:rPr>
        <w:t>نسخه آزمایشی ۱.۰ — سال تحصیلی ۱۴۰۵–۱۴۰۶</w:t>
      </w:r>
    </w:p>
    <w:p>
      <w:pPr>
        <w:jc w:val="center"/>
      </w:pPr>
      <w:r>
        <w:rPr>
          <w:rFonts w:ascii="Noto Sans Arabic" w:hAnsi="Noto Sans Arabic" w:eastAsia="Noto Sans Arabic" w:cs="Noto Sans Arabic"/>
          <w:b w:val="0"/>
          <w:color w:val="64748B"/>
          <w:sz w:val="22"/>
          <w:rtl/>
        </w:rPr>
        <w:t>نام دانش‌آموز: ..............................     کلاس: ...............</w:t>
      </w:r>
    </w:p>
    <w:p>
      <w:r>
        <w:br w:type="page"/>
      </w:r>
    </w:p>
    <w:p>
      <w:r>
        <w:br w:type="page"/>
      </w:r>
    </w:p>
    <w:p>
      <w:pPr>
        <w:jc w:val="right"/>
        <w:keepNext/>
        <w:bidi w:val="1"/>
      </w:pPr>
      <w:r>
        <w:rPr>
          <w:rFonts w:ascii="Noto Sans Arabic" w:hAnsi="Noto Sans Arabic" w:eastAsia="Noto Sans Arabic" w:cs="Noto Sans Arabic"/>
          <w:b/>
          <w:color w:val="075985"/>
          <w:sz w:val="40"/>
          <w:rtl/>
        </w:rPr>
        <w:t>راهنمای استفاده از جزوه</w:t>
      </w:r>
    </w:p>
    <w:p>
      <w:pPr>
        <w:spacing w:line="324" w:lineRule="auto" w:after="100"/>
        <w:jc w:val="right"/>
        <w:bidi w:val="1"/>
      </w:pPr>
      <w:r>
        <w:rPr>
          <w:rFonts w:ascii="Noto Sans Arabic" w:hAnsi="Noto Sans Arabic" w:eastAsia="Noto Sans Arabic" w:cs="Noto Sans Arabic"/>
          <w:b w:val="0"/>
          <w:color w:val="1F2937"/>
          <w:sz w:val="22"/>
          <w:rtl/>
        </w:rPr>
        <w:t>این جزوه نخستین جلد اجرایی از مجموعه آموزش ده مهارت کامپیوتری مجتمع آموزشی فرهنگی باقرالعلوم (ع) است. هدف آن حفظ‌کردن نام دکمه‌ها نیست؛ دانش‌آموز باید بتواند یک سند واقعی را از مرحله ایجاد فایل تا چاپ و خروجی PDF طراحی کند.</w:t>
      </w:r>
    </w:p>
    <w:p>
      <w:pPr>
        <w:jc w:val="right"/>
        <w:keepNext/>
        <w:bidi w:val="1"/>
      </w:pPr>
      <w:r>
        <w:rPr>
          <w:rFonts w:ascii="Noto Sans Arabic" w:hAnsi="Noto Sans Arabic" w:eastAsia="Noto Sans Arabic" w:cs="Noto Sans Arabic"/>
          <w:b/>
          <w:color w:val="6B21A8"/>
          <w:sz w:val="29"/>
          <w:rtl/>
        </w:rPr>
        <w:t>مسیر ده‌مهارتی مجموعه</w:t>
      </w:r>
    </w:p>
    <w:p>
      <w:pPr>
        <w:spacing w:line="324" w:lineRule="auto" w:after="100"/>
        <w:jc w:val="right"/>
        <w:bidi w:val="1"/>
      </w:pPr>
      <w:r>
        <w:rPr>
          <w:rFonts w:ascii="Noto Sans Arabic" w:hAnsi="Noto Sans Arabic" w:eastAsia="Noto Sans Arabic" w:cs="Noto Sans Arabic"/>
          <w:b w:val="0"/>
          <w:color w:val="1F2937"/>
          <w:sz w:val="22"/>
          <w:rtl/>
        </w:rPr>
        <w:t>۱. Windows 11 و کار با سیستم‌عامل</w:t>
      </w:r>
    </w:p>
    <w:p>
      <w:pPr>
        <w:spacing w:line="324" w:lineRule="auto" w:after="100"/>
        <w:jc w:val="right"/>
        <w:bidi w:val="1"/>
      </w:pPr>
      <w:r>
        <w:rPr>
          <w:rFonts w:ascii="Noto Sans Arabic" w:hAnsi="Noto Sans Arabic" w:eastAsia="Noto Sans Arabic" w:cs="Noto Sans Arabic"/>
          <w:b w:val="0"/>
          <w:color w:val="1F2937"/>
          <w:sz w:val="22"/>
          <w:rtl/>
        </w:rPr>
        <w:t>۲. Microsoft Word و تولید سند حرفه‌ای</w:t>
      </w:r>
    </w:p>
    <w:p>
      <w:pPr>
        <w:spacing w:line="324" w:lineRule="auto" w:after="100"/>
        <w:jc w:val="right"/>
        <w:bidi w:val="1"/>
      </w:pPr>
      <w:r>
        <w:rPr>
          <w:rFonts w:ascii="Noto Sans Arabic" w:hAnsi="Noto Sans Arabic" w:eastAsia="Noto Sans Arabic" w:cs="Noto Sans Arabic"/>
          <w:b w:val="0"/>
          <w:color w:val="1F2937"/>
          <w:sz w:val="22"/>
          <w:rtl/>
        </w:rPr>
        <w:t>۳. Microsoft Excel و ساخت فاکتور و کارنامه</w:t>
      </w:r>
    </w:p>
    <w:p>
      <w:pPr>
        <w:spacing w:line="324" w:lineRule="auto" w:after="100"/>
        <w:jc w:val="right"/>
        <w:bidi w:val="1"/>
      </w:pPr>
      <w:r>
        <w:rPr>
          <w:rFonts w:ascii="Noto Sans Arabic" w:hAnsi="Noto Sans Arabic" w:eastAsia="Noto Sans Arabic" w:cs="Noto Sans Arabic"/>
          <w:b w:val="0"/>
          <w:color w:val="1F2937"/>
          <w:sz w:val="22"/>
          <w:rtl/>
        </w:rPr>
        <w:t>۴. Microsoft PowerPoint و ارائه درسی</w:t>
      </w:r>
    </w:p>
    <w:p>
      <w:pPr>
        <w:spacing w:line="324" w:lineRule="auto" w:after="100"/>
        <w:jc w:val="right"/>
        <w:bidi w:val="1"/>
      </w:pPr>
      <w:r>
        <w:rPr>
          <w:rFonts w:ascii="Noto Sans Arabic" w:hAnsi="Noto Sans Arabic" w:eastAsia="Noto Sans Arabic" w:cs="Noto Sans Arabic"/>
          <w:b w:val="0"/>
          <w:color w:val="1F2937"/>
          <w:sz w:val="22"/>
          <w:rtl/>
        </w:rPr>
        <w:t>۵. اینترنت، ابزارهای Google و فضای مجازی</w:t>
      </w:r>
    </w:p>
    <w:p>
      <w:pPr>
        <w:spacing w:line="324" w:lineRule="auto" w:after="100"/>
        <w:jc w:val="right"/>
        <w:bidi w:val="1"/>
      </w:pPr>
      <w:r>
        <w:rPr>
          <w:rFonts w:ascii="Noto Sans Arabic" w:hAnsi="Noto Sans Arabic" w:eastAsia="Noto Sans Arabic" w:cs="Noto Sans Arabic"/>
          <w:b w:val="0"/>
          <w:color w:val="1F2937"/>
          <w:sz w:val="22"/>
          <w:rtl/>
        </w:rPr>
        <w:t>۶. Photoshop مقدماتی و طراحی کارت ویزیت</w:t>
      </w:r>
    </w:p>
    <w:p>
      <w:pPr>
        <w:spacing w:line="324" w:lineRule="auto" w:after="100"/>
        <w:jc w:val="right"/>
        <w:bidi w:val="1"/>
      </w:pPr>
      <w:r>
        <w:rPr>
          <w:rFonts w:ascii="Noto Sans Arabic" w:hAnsi="Noto Sans Arabic" w:eastAsia="Noto Sans Arabic" w:cs="Noto Sans Arabic"/>
          <w:b w:val="0"/>
          <w:color w:val="1F2937"/>
          <w:sz w:val="22"/>
          <w:rtl/>
        </w:rPr>
        <w:t>۷. Scratch و ساخت بازی</w:t>
      </w:r>
    </w:p>
    <w:p>
      <w:pPr>
        <w:spacing w:line="324" w:lineRule="auto" w:after="100"/>
        <w:jc w:val="right"/>
        <w:bidi w:val="1"/>
      </w:pPr>
      <w:r>
        <w:rPr>
          <w:rFonts w:ascii="Noto Sans Arabic" w:hAnsi="Noto Sans Arabic" w:eastAsia="Noto Sans Arabic" w:cs="Noto Sans Arabic"/>
          <w:b w:val="0"/>
          <w:color w:val="1F2937"/>
          <w:sz w:val="22"/>
          <w:rtl/>
        </w:rPr>
        <w:t>۸. MIT App Inventor و ساخت اپلیکیشن و بازی موبایلی</w:t>
      </w:r>
    </w:p>
    <w:p>
      <w:pPr>
        <w:spacing w:line="324" w:lineRule="auto" w:after="100"/>
        <w:jc w:val="right"/>
        <w:bidi w:val="1"/>
      </w:pPr>
      <w:r>
        <w:rPr>
          <w:rFonts w:ascii="Noto Sans Arabic" w:hAnsi="Noto Sans Arabic" w:eastAsia="Noto Sans Arabic" w:cs="Noto Sans Arabic"/>
          <w:b w:val="0"/>
          <w:color w:val="1F2937"/>
          <w:sz w:val="22"/>
          <w:rtl/>
        </w:rPr>
        <w:t>۹. Python و ساخت برنامه و بازی</w:t>
      </w:r>
    </w:p>
    <w:p>
      <w:pPr>
        <w:spacing w:line="324" w:lineRule="auto" w:after="100"/>
        <w:jc w:val="right"/>
        <w:bidi w:val="1"/>
      </w:pPr>
      <w:r>
        <w:rPr>
          <w:rFonts w:ascii="Noto Sans Arabic" w:hAnsi="Noto Sans Arabic" w:eastAsia="Noto Sans Arabic" w:cs="Noto Sans Arabic"/>
          <w:b w:val="0"/>
          <w:color w:val="1F2937"/>
          <w:sz w:val="22"/>
          <w:rtl/>
        </w:rPr>
        <w:t>۱۰. هوش مصنوعی، اصول پرامپت‌نویسی، کمک‌آموزشی و ساخت انیمیشن</w:t>
      </w:r>
    </w:p>
    <w:p>
      <w:pPr>
        <w:jc w:val="right"/>
        <w:keepNext/>
        <w:bidi w:val="1"/>
      </w:pPr>
      <w:r>
        <w:rPr>
          <w:rFonts w:ascii="Noto Sans Arabic" w:hAnsi="Noto Sans Arabic" w:eastAsia="Noto Sans Arabic" w:cs="Noto Sans Arabic"/>
          <w:b/>
          <w:color w:val="6B21A8"/>
          <w:sz w:val="29"/>
          <w:rtl/>
        </w:rPr>
        <w:t>روش کار</w:t>
      </w:r>
    </w:p>
    <w:p>
      <w:pPr>
        <w:pStyle w:val="ListBullet"/>
        <w:jc w:val="right"/>
        <w:bidi w:val="1"/>
      </w:pPr>
      <w:r>
        <w:rPr>
          <w:rFonts w:ascii="Noto Sans Arabic" w:hAnsi="Noto Sans Arabic" w:eastAsia="Noto Sans Arabic" w:cs="Noto Sans Arabic"/>
          <w:b w:val="0"/>
          <w:color w:val="1F2937"/>
          <w:sz w:val="22"/>
          <w:rtl/>
        </w:rPr>
        <w:t>هر درس را به‌ترتیب بخوانید و هم‌زمان در Word اجرا کنید.</w:t>
      </w:r>
    </w:p>
    <w:p>
      <w:pPr>
        <w:pStyle w:val="ListBullet"/>
        <w:jc w:val="right"/>
        <w:bidi w:val="1"/>
      </w:pPr>
      <w:r>
        <w:rPr>
          <w:rFonts w:ascii="Noto Sans Arabic" w:hAnsi="Noto Sans Arabic" w:eastAsia="Noto Sans Arabic" w:cs="Noto Sans Arabic"/>
          <w:b w:val="0"/>
          <w:color w:val="1F2937"/>
          <w:sz w:val="22"/>
          <w:rtl/>
        </w:rPr>
        <w:t xml:space="preserve">در پایان هر گام، فایل را با </w:t>
      </w:r>
      <w:r>
        <w:rPr>
          <w:rFonts w:ascii="DejaVu Sans Mono" w:hAnsi="DejaVu Sans Mono" w:eastAsia="Noto Sans Arabic" w:cs="Noto Sans Arabic"/>
          <w:b w:val="0"/>
          <w:color w:val="1F2937"/>
          <w:sz w:val="22"/>
          <w:rtl/>
        </w:rPr>
        <w:t>Ctrl+S</w:t>
      </w:r>
      <w:r>
        <w:rPr>
          <w:rFonts w:ascii="Noto Sans Arabic" w:hAnsi="Noto Sans Arabic" w:eastAsia="Noto Sans Arabic" w:cs="Noto Sans Arabic"/>
          <w:b w:val="0"/>
          <w:color w:val="1F2937"/>
          <w:sz w:val="22"/>
          <w:rtl/>
        </w:rPr>
        <w:t xml:space="preserve"> ذخیره کنید.</w:t>
      </w:r>
    </w:p>
    <w:p>
      <w:pPr>
        <w:pStyle w:val="ListBullet"/>
        <w:jc w:val="right"/>
        <w:bidi w:val="1"/>
      </w:pPr>
      <w:r>
        <w:rPr>
          <w:rFonts w:ascii="Noto Sans Arabic" w:hAnsi="Noto Sans Arabic" w:eastAsia="Noto Sans Arabic" w:cs="Noto Sans Arabic"/>
          <w:b w:val="0"/>
          <w:color w:val="1F2937"/>
          <w:sz w:val="22"/>
          <w:rtl/>
        </w:rPr>
        <w:t>تمرین هدایت‌شده را انجام دهید و شاهد آن را در پوشه کار قرار دهید.</w:t>
      </w:r>
    </w:p>
    <w:p>
      <w:pPr>
        <w:pStyle w:val="ListBullet"/>
        <w:jc w:val="right"/>
        <w:bidi w:val="1"/>
      </w:pPr>
      <w:r>
        <w:rPr>
          <w:rFonts w:ascii="Noto Sans Arabic" w:hAnsi="Noto Sans Arabic" w:eastAsia="Noto Sans Arabic" w:cs="Noto Sans Arabic"/>
          <w:b w:val="0"/>
          <w:color w:val="1F2937"/>
          <w:sz w:val="22"/>
          <w:rtl/>
        </w:rPr>
        <w:t>یکی از چالش‌های پایه، استاندارد یا پیشرفته را انتخاب کنید.</w:t>
      </w:r>
    </w:p>
    <w:p>
      <w:pPr>
        <w:pStyle w:val="ListBullet"/>
        <w:jc w:val="right"/>
        <w:bidi w:val="1"/>
      </w:pPr>
      <w:r>
        <w:rPr>
          <w:rFonts w:ascii="Noto Sans Arabic" w:hAnsi="Noto Sans Arabic" w:eastAsia="Noto Sans Arabic" w:cs="Noto Sans Arabic"/>
          <w:b w:val="0"/>
          <w:color w:val="1F2937"/>
          <w:sz w:val="22"/>
          <w:rtl/>
        </w:rPr>
        <w:t>خطاها را پاک نکنید؛ ابتدا دلیل و روش اصلاح آن‌ها را ثبت کنید.</w:t>
      </w:r>
    </w:p>
    <w:p>
      <w:pPr>
        <w:pStyle w:val="ListBullet"/>
        <w:jc w:val="right"/>
        <w:bidi w:val="1"/>
      </w:pPr>
      <w:r>
        <w:rPr>
          <w:rFonts w:ascii="Noto Sans Arabic" w:hAnsi="Noto Sans Arabic" w:eastAsia="Noto Sans Arabic" w:cs="Noto Sans Arabic"/>
          <w:b w:val="0"/>
          <w:color w:val="1F2937"/>
          <w:sz w:val="22"/>
          <w:rtl/>
        </w:rPr>
        <w:t>فرمان‌ها با نام فارسی و معادل انگلیسی نوشته شده‌اند.</w:t>
      </w:r>
    </w:p>
    <w:p>
      <w:pPr>
        <w:ind w:left="283" w:right="283"/>
        <w:jc w:val="right"/>
        <w:bidi w:val="1"/>
        <w:shd w:fill="FFF7ED"/>
      </w:pPr>
      <w:r>
        <w:rPr>
          <w:rFonts w:ascii="Noto Sans Arabic" w:hAnsi="Noto Sans Arabic" w:eastAsia="Noto Sans Arabic" w:cs="Noto Sans Arabic"/>
          <w:b w:val="0"/>
          <w:color w:val="1F2937"/>
          <w:sz w:val="21"/>
          <w:rtl/>
        </w:rPr>
        <w:t>ممکن است جای بعضی فرمان‌ها در Word 2021 و Microsoft 365 کمی متفاوت باشد، اما نام و کاربرد اصلی آن‌ها یکسان است.</w:t>
      </w:r>
    </w:p>
    <w:p>
      <w:pPr>
        <w:jc w:val="right"/>
        <w:keepNext/>
        <w:bidi w:val="1"/>
      </w:pPr>
      <w:r>
        <w:rPr>
          <w:rFonts w:ascii="Noto Sans Arabic" w:hAnsi="Noto Sans Arabic" w:eastAsia="Noto Sans Arabic" w:cs="Noto Sans Arabic"/>
          <w:b/>
          <w:color w:val="6B21A8"/>
          <w:sz w:val="29"/>
          <w:rtl/>
        </w:rPr>
        <w:t>نشانه‌های آموزشی</w:t>
      </w:r>
    </w:p>
    <w:tbl>
      <w:tblPr>
        <w:tblStyle w:val="TableGrid"/>
        <w:tblW w:type="auto" w:w="0"/>
        <w:tblLook w:firstColumn="1" w:firstRow="1" w:lastColumn="0" w:lastRow="0" w:noHBand="0" w:noVBand="1" w:val="04A0"/>
        <w:bidiVisual/>
      </w:tblPr>
      <w:tblGrid>
        <w:gridCol w:w="4961"/>
        <w:gridCol w:w="4961"/>
      </w:tblGrid>
      <w:tr>
        <w:tc>
          <w:tcPr>
            <w:tcW w:type="dxa" w:w="4961"/>
            <w:vAlign w:val="center"/>
            <w:shd w:fill="075985"/>
          </w:tcPr>
          <w:p>
            <w:pPr>
              <w:jc w:val="right"/>
              <w:bidi w:val="1"/>
            </w:pPr>
            <w:r>
              <w:rPr>
                <w:rFonts w:ascii="Noto Sans Arabic" w:hAnsi="Noto Sans Arabic" w:eastAsia="Noto Sans Arabic" w:cs="Noto Sans Arabic"/>
                <w:b/>
                <w:color w:val="FFFFFF"/>
                <w:sz w:val="17"/>
                <w:rtl/>
              </w:rPr>
              <w:t>نشانه</w:t>
            </w:r>
          </w:p>
        </w:tc>
        <w:tc>
          <w:tcPr>
            <w:tcW w:type="dxa" w:w="4961"/>
            <w:vAlign w:val="center"/>
            <w:shd w:fill="075985"/>
          </w:tcPr>
          <w:p>
            <w:pPr>
              <w:jc w:val="right"/>
              <w:bidi w:val="1"/>
            </w:pPr>
            <w:r>
              <w:rPr>
                <w:rFonts w:ascii="Noto Sans Arabic" w:hAnsi="Noto Sans Arabic" w:eastAsia="Noto Sans Arabic" w:cs="Noto Sans Arabic"/>
                <w:b/>
                <w:color w:val="FFFFFF"/>
                <w:sz w:val="17"/>
                <w:rtl/>
              </w:rPr>
              <w:t>معنی</w:t>
            </w:r>
          </w:p>
        </w:tc>
      </w:tr>
      <w:tr>
        <w:tc>
          <w:tcPr>
            <w:tcW w:type="dxa" w:w="4961"/>
            <w:vAlign w:val="center"/>
            <w:shd w:fill="F8FAFC"/>
          </w:tcPr>
          <w:p>
            <w:pPr>
              <w:jc w:val="right"/>
              <w:bidi w:val="1"/>
            </w:pPr>
            <w:r>
              <w:rPr>
                <w:rFonts w:ascii="Noto Sans Arabic" w:hAnsi="Noto Sans Arabic" w:eastAsia="Noto Sans Arabic" w:cs="Noto Sans Arabic"/>
                <w:b w:val="0"/>
                <w:color w:val="1F2937"/>
                <w:sz w:val="17"/>
                <w:rtl/>
              </w:rPr>
              <w:t>هدف</w:t>
            </w:r>
          </w:p>
        </w:tc>
        <w:tc>
          <w:tcPr>
            <w:tcW w:type="dxa" w:w="4961"/>
            <w:vAlign w:val="center"/>
            <w:shd w:fill="F8FAFC"/>
          </w:tcPr>
          <w:p>
            <w:pPr>
              <w:jc w:val="right"/>
              <w:bidi w:val="1"/>
            </w:pPr>
            <w:r>
              <w:rPr>
                <w:rFonts w:ascii="Noto Sans Arabic" w:hAnsi="Noto Sans Arabic" w:eastAsia="Noto Sans Arabic" w:cs="Noto Sans Arabic"/>
                <w:b w:val="0"/>
                <w:color w:val="1F2937"/>
                <w:sz w:val="17"/>
                <w:rtl/>
              </w:rPr>
              <w:t>کاری که در پایان درس می‌توانید انجام دهید</w:t>
            </w:r>
          </w:p>
        </w:tc>
      </w:tr>
      <w:tr>
        <w:tc>
          <w:tcPr>
            <w:tcW w:type="dxa" w:w="4961"/>
            <w:vAlign w:val="center"/>
          </w:tcPr>
          <w:p>
            <w:pPr>
              <w:jc w:val="right"/>
              <w:bidi w:val="1"/>
            </w:pPr>
            <w:r>
              <w:rPr>
                <w:rFonts w:ascii="Noto Sans Arabic" w:hAnsi="Noto Sans Arabic" w:eastAsia="Noto Sans Arabic" w:cs="Noto Sans Arabic"/>
                <w:b w:val="0"/>
                <w:color w:val="1F2937"/>
                <w:sz w:val="17"/>
                <w:rtl/>
              </w:rPr>
              <w:t>تمرین</w:t>
            </w:r>
          </w:p>
        </w:tc>
        <w:tc>
          <w:tcPr>
            <w:tcW w:type="dxa" w:w="4961"/>
            <w:vAlign w:val="center"/>
          </w:tcPr>
          <w:p>
            <w:pPr>
              <w:jc w:val="right"/>
              <w:bidi w:val="1"/>
            </w:pPr>
            <w:r>
              <w:rPr>
                <w:rFonts w:ascii="Noto Sans Arabic" w:hAnsi="Noto Sans Arabic" w:eastAsia="Noto Sans Arabic" w:cs="Noto Sans Arabic"/>
                <w:b w:val="0"/>
                <w:color w:val="1F2937"/>
                <w:sz w:val="17"/>
                <w:rtl/>
              </w:rPr>
              <w:t>فعالیت گام‌به‌گام و الزامی</w:t>
            </w:r>
          </w:p>
        </w:tc>
      </w:tr>
      <w:tr>
        <w:tc>
          <w:tcPr>
            <w:tcW w:type="dxa" w:w="4961"/>
            <w:vAlign w:val="center"/>
            <w:shd w:fill="F8FAFC"/>
          </w:tcPr>
          <w:p>
            <w:pPr>
              <w:jc w:val="right"/>
              <w:bidi w:val="1"/>
            </w:pPr>
            <w:r>
              <w:rPr>
                <w:rFonts w:ascii="Noto Sans Arabic" w:hAnsi="Noto Sans Arabic" w:eastAsia="Noto Sans Arabic" w:cs="Noto Sans Arabic"/>
                <w:b w:val="0"/>
                <w:color w:val="1F2937"/>
                <w:sz w:val="17"/>
                <w:rtl/>
              </w:rPr>
              <w:t>نکته</w:t>
            </w:r>
          </w:p>
        </w:tc>
        <w:tc>
          <w:tcPr>
            <w:tcW w:type="dxa" w:w="4961"/>
            <w:vAlign w:val="center"/>
            <w:shd w:fill="F8FAFC"/>
          </w:tcPr>
          <w:p>
            <w:pPr>
              <w:jc w:val="right"/>
              <w:bidi w:val="1"/>
            </w:pPr>
            <w:r>
              <w:rPr>
                <w:rFonts w:ascii="Noto Sans Arabic" w:hAnsi="Noto Sans Arabic" w:eastAsia="Noto Sans Arabic" w:cs="Noto Sans Arabic"/>
                <w:b w:val="0"/>
                <w:color w:val="1F2937"/>
                <w:sz w:val="17"/>
                <w:rtl/>
              </w:rPr>
              <w:t>میان‌بر یا توضیحی برای کار بهتر</w:t>
            </w:r>
          </w:p>
        </w:tc>
      </w:tr>
      <w:tr>
        <w:tc>
          <w:tcPr>
            <w:tcW w:type="dxa" w:w="4961"/>
            <w:vAlign w:val="center"/>
          </w:tcPr>
          <w:p>
            <w:pPr>
              <w:jc w:val="right"/>
              <w:bidi w:val="1"/>
            </w:pPr>
            <w:r>
              <w:rPr>
                <w:rFonts w:ascii="Noto Sans Arabic" w:hAnsi="Noto Sans Arabic" w:eastAsia="Noto Sans Arabic" w:cs="Noto Sans Arabic"/>
                <w:b w:val="0"/>
                <w:color w:val="1F2937"/>
                <w:sz w:val="17"/>
                <w:rtl/>
              </w:rPr>
              <w:t>هشدار</w:t>
            </w:r>
          </w:p>
        </w:tc>
        <w:tc>
          <w:tcPr>
            <w:tcW w:type="dxa" w:w="4961"/>
            <w:vAlign w:val="center"/>
          </w:tcPr>
          <w:p>
            <w:pPr>
              <w:jc w:val="right"/>
              <w:bidi w:val="1"/>
            </w:pPr>
            <w:r>
              <w:rPr>
                <w:rFonts w:ascii="Noto Sans Arabic" w:hAnsi="Noto Sans Arabic" w:eastAsia="Noto Sans Arabic" w:cs="Noto Sans Arabic"/>
                <w:b w:val="0"/>
                <w:color w:val="1F2937"/>
                <w:sz w:val="17"/>
                <w:rtl/>
              </w:rPr>
              <w:t>خطایی که ممکن است باعث از بین رفتن یا به‌هم‌ریختگی کار شود</w:t>
            </w:r>
          </w:p>
        </w:tc>
      </w:tr>
      <w:tr>
        <w:tc>
          <w:tcPr>
            <w:tcW w:type="dxa" w:w="4961"/>
            <w:vAlign w:val="center"/>
            <w:shd w:fill="F8FAFC"/>
          </w:tcPr>
          <w:p>
            <w:pPr>
              <w:jc w:val="right"/>
              <w:bidi w:val="1"/>
            </w:pPr>
            <w:r>
              <w:rPr>
                <w:rFonts w:ascii="Noto Sans Arabic" w:hAnsi="Noto Sans Arabic" w:eastAsia="Noto Sans Arabic" w:cs="Noto Sans Arabic"/>
                <w:b w:val="0"/>
                <w:color w:val="1F2937"/>
                <w:sz w:val="17"/>
                <w:rtl/>
              </w:rPr>
              <w:t>چالش</w:t>
            </w:r>
          </w:p>
        </w:tc>
        <w:tc>
          <w:tcPr>
            <w:tcW w:type="dxa" w:w="4961"/>
            <w:vAlign w:val="center"/>
            <w:shd w:fill="F8FAFC"/>
          </w:tcPr>
          <w:p>
            <w:pPr>
              <w:jc w:val="right"/>
              <w:bidi w:val="1"/>
            </w:pPr>
            <w:r>
              <w:rPr>
                <w:rFonts w:ascii="Noto Sans Arabic" w:hAnsi="Noto Sans Arabic" w:eastAsia="Noto Sans Arabic" w:cs="Noto Sans Arabic"/>
                <w:b w:val="0"/>
                <w:color w:val="1F2937"/>
                <w:sz w:val="17"/>
                <w:rtl/>
              </w:rPr>
              <w:t>فعالیت انتخابی در سه سطح</w:t>
            </w:r>
          </w:p>
        </w:tc>
      </w:tr>
      <w:tr>
        <w:tc>
          <w:tcPr>
            <w:tcW w:type="dxa" w:w="4961"/>
            <w:vAlign w:val="center"/>
          </w:tcPr>
          <w:p>
            <w:pPr>
              <w:jc w:val="right"/>
              <w:bidi w:val="1"/>
            </w:pPr>
            <w:r>
              <w:rPr>
                <w:rFonts w:ascii="Noto Sans Arabic" w:hAnsi="Noto Sans Arabic" w:eastAsia="Noto Sans Arabic" w:cs="Noto Sans Arabic"/>
                <w:b w:val="0"/>
                <w:color w:val="1F2937"/>
                <w:sz w:val="17"/>
                <w:rtl/>
              </w:rPr>
              <w:t>پوشه کار</w:t>
            </w:r>
          </w:p>
        </w:tc>
        <w:tc>
          <w:tcPr>
            <w:tcW w:type="dxa" w:w="4961"/>
            <w:vAlign w:val="center"/>
          </w:tcPr>
          <w:p>
            <w:pPr>
              <w:jc w:val="right"/>
              <w:bidi w:val="1"/>
            </w:pPr>
            <w:r>
              <w:rPr>
                <w:rFonts w:ascii="Noto Sans Arabic" w:hAnsi="Noto Sans Arabic" w:eastAsia="Noto Sans Arabic" w:cs="Noto Sans Arabic"/>
                <w:b w:val="0"/>
                <w:color w:val="1F2937"/>
                <w:sz w:val="17"/>
                <w:rtl/>
              </w:rPr>
              <w:t>فایلی که توانایی شما را نشان می‌دهد</w:t>
            </w:r>
          </w:p>
        </w:tc>
      </w:tr>
    </w:tbl>
    <w:p>
      <w:r>
        <w:br w:type="page"/>
      </w:r>
    </w:p>
    <w:p>
      <w:pPr>
        <w:jc w:val="right"/>
        <w:keepNext/>
        <w:bidi w:val="1"/>
      </w:pPr>
      <w:r>
        <w:rPr>
          <w:rFonts w:ascii="Noto Sans Arabic" w:hAnsi="Noto Sans Arabic" w:eastAsia="Noto Sans Arabic" w:cs="Noto Sans Arabic"/>
          <w:b/>
          <w:color w:val="075985"/>
          <w:sz w:val="40"/>
          <w:rtl/>
        </w:rPr>
        <w:t>درس ۱: آشنایی با محیط Word</w:t>
      </w:r>
    </w:p>
    <w:p>
      <w:pPr>
        <w:jc w:val="center"/>
      </w:pPr>
      <w:r>
        <w:drawing>
          <wp:inline xmlns:a="http://schemas.openxmlformats.org/drawingml/2006/main" xmlns:pic="http://schemas.openxmlformats.org/drawingml/2006/picture">
            <wp:extent cx="5897880" cy="3317558"/>
            <wp:docPr id="3" name="Picture 3"/>
            <wp:cNvGraphicFramePr>
              <a:graphicFrameLocks noChangeAspect="1"/>
            </wp:cNvGraphicFramePr>
            <a:graphic>
              <a:graphicData uri="http://schemas.openxmlformats.org/drawingml/2006/picture">
                <pic:pic>
                  <pic:nvPicPr>
                    <pic:cNvPr id="0" name="01-word-interface.png"/>
                    <pic:cNvPicPr/>
                  </pic:nvPicPr>
                  <pic:blipFill>
                    <a:blip r:embed="rId13"/>
                    <a:stretch>
                      <a:fillRect/>
                    </a:stretch>
                  </pic:blipFill>
                  <pic:spPr>
                    <a:xfrm>
                      <a:off x="0" y="0"/>
                      <a:ext cx="5897880" cy="3317558"/>
                    </a:xfrm>
                    <a:prstGeom prst="rect"/>
                  </pic:spPr>
                </pic:pic>
              </a:graphicData>
            </a:graphic>
          </wp:inline>
        </w:drawing>
      </w:r>
    </w:p>
    <w:p>
      <w:pPr>
        <w:jc w:val="center"/>
      </w:pPr>
      <w:r>
        <w:rPr>
          <w:rFonts w:ascii="Noto Sans Arabic" w:hAnsi="Noto Sans Arabic" w:eastAsia="Noto Sans Arabic" w:cs="Noto Sans Arabic"/>
          <w:color w:val="64748B"/>
          <w:sz w:val="17"/>
          <w:rtl/>
        </w:rPr>
        <w:t>شکل ۱ ـ بخش‌های اصلی محیط Word</w:t>
      </w:r>
    </w:p>
    <w:p>
      <w:pPr>
        <w:jc w:val="right"/>
        <w:keepNext/>
        <w:bidi w:val="1"/>
      </w:pPr>
      <w:r>
        <w:rPr>
          <w:rFonts w:ascii="Noto Sans Arabic" w:hAnsi="Noto Sans Arabic" w:eastAsia="Noto Sans Arabic" w:cs="Noto Sans Arabic"/>
          <w:b/>
          <w:color w:val="6B21A8"/>
          <w:sz w:val="29"/>
          <w:rtl/>
        </w:rPr>
        <w:t>هدف‌های یادگیری</w:t>
      </w:r>
    </w:p>
    <w:p>
      <w:pPr>
        <w:spacing w:line="324" w:lineRule="auto" w:after="100"/>
        <w:jc w:val="right"/>
        <w:bidi w:val="1"/>
      </w:pPr>
      <w:r>
        <w:rPr>
          <w:rFonts w:ascii="Noto Sans Arabic" w:hAnsi="Noto Sans Arabic" w:eastAsia="Noto Sans Arabic" w:cs="Noto Sans Arabic"/>
          <w:b w:val="0"/>
          <w:color w:val="1F2937"/>
          <w:sz w:val="22"/>
          <w:rtl/>
        </w:rPr>
        <w:t>در پایان این درس می‌توانید Word را اجرا کنید، یک سند خالی بسازید، هفت بخش محیط برنامه را نام ببرید و بزرگ‌نمایی را تغییر دهید.</w:t>
      </w:r>
    </w:p>
    <w:p>
      <w:pPr>
        <w:jc w:val="right"/>
        <w:keepNext/>
        <w:bidi w:val="1"/>
      </w:pPr>
      <w:r>
        <w:rPr>
          <w:rFonts w:ascii="Noto Sans Arabic" w:hAnsi="Noto Sans Arabic" w:eastAsia="Noto Sans Arabic" w:cs="Noto Sans Arabic"/>
          <w:b/>
          <w:color w:val="6B21A8"/>
          <w:sz w:val="29"/>
          <w:rtl/>
        </w:rPr>
        <w:t>واژگان</w:t>
      </w:r>
    </w:p>
    <w:tbl>
      <w:tblPr>
        <w:tblStyle w:val="TableGrid"/>
        <w:tblW w:type="auto" w:w="0"/>
        <w:tblLook w:firstColumn="1" w:firstRow="1" w:lastColumn="0" w:lastRow="0" w:noHBand="0" w:noVBand="1" w:val="04A0"/>
        <w:bidiVisual/>
      </w:tblPr>
      <w:tblGrid>
        <w:gridCol w:w="3307"/>
        <w:gridCol w:w="3307"/>
        <w:gridCol w:w="3307"/>
      </w:tblGrid>
      <w:tr>
        <w:tc>
          <w:tcPr>
            <w:tcW w:type="dxa" w:w="3307"/>
            <w:vAlign w:val="center"/>
            <w:shd w:fill="075985"/>
          </w:tcPr>
          <w:p>
            <w:pPr>
              <w:jc w:val="right"/>
              <w:bidi w:val="1"/>
            </w:pPr>
            <w:r>
              <w:rPr>
                <w:rFonts w:ascii="Noto Sans Arabic" w:hAnsi="Noto Sans Arabic" w:eastAsia="Noto Sans Arabic" w:cs="Noto Sans Arabic"/>
                <w:b/>
                <w:color w:val="FFFFFF"/>
                <w:sz w:val="17"/>
                <w:rtl/>
              </w:rPr>
              <w:t>فارسی</w:t>
            </w:r>
          </w:p>
        </w:tc>
        <w:tc>
          <w:tcPr>
            <w:tcW w:type="dxa" w:w="3307"/>
            <w:vAlign w:val="center"/>
            <w:shd w:fill="075985"/>
          </w:tcPr>
          <w:p>
            <w:pPr>
              <w:jc w:val="right"/>
              <w:bidi w:val="1"/>
            </w:pPr>
            <w:r>
              <w:rPr>
                <w:rFonts w:ascii="Noto Sans Arabic" w:hAnsi="Noto Sans Arabic" w:eastAsia="Noto Sans Arabic" w:cs="Noto Sans Arabic"/>
                <w:b/>
                <w:color w:val="FFFFFF"/>
                <w:sz w:val="17"/>
                <w:rtl/>
              </w:rPr>
              <w:t>English</w:t>
            </w:r>
          </w:p>
        </w:tc>
        <w:tc>
          <w:tcPr>
            <w:tcW w:type="dxa" w:w="3307"/>
            <w:vAlign w:val="center"/>
            <w:shd w:fill="075985"/>
          </w:tcPr>
          <w:p>
            <w:pPr>
              <w:jc w:val="right"/>
              <w:bidi w:val="1"/>
            </w:pPr>
            <w:r>
              <w:rPr>
                <w:rFonts w:ascii="Noto Sans Arabic" w:hAnsi="Noto Sans Arabic" w:eastAsia="Noto Sans Arabic" w:cs="Noto Sans Arabic"/>
                <w:b/>
                <w:color w:val="FFFFFF"/>
                <w:sz w:val="17"/>
                <w:rtl/>
              </w:rPr>
              <w:t>کاربرد</w:t>
            </w:r>
          </w:p>
        </w:tc>
      </w:tr>
      <w:tr>
        <w:tc>
          <w:tcPr>
            <w:tcW w:type="dxa" w:w="3307"/>
            <w:vAlign w:val="center"/>
            <w:shd w:fill="F8FAFC"/>
          </w:tcPr>
          <w:p>
            <w:pPr>
              <w:jc w:val="right"/>
              <w:bidi w:val="1"/>
            </w:pPr>
            <w:r>
              <w:rPr>
                <w:rFonts w:ascii="Noto Sans Arabic" w:hAnsi="Noto Sans Arabic" w:eastAsia="Noto Sans Arabic" w:cs="Noto Sans Arabic"/>
                <w:b w:val="0"/>
                <w:color w:val="1F2937"/>
                <w:sz w:val="17"/>
                <w:rtl/>
              </w:rPr>
              <w:t>واژه‌پرداز</w:t>
            </w:r>
          </w:p>
        </w:tc>
        <w:tc>
          <w:tcPr>
            <w:tcW w:type="dxa" w:w="3307"/>
            <w:vAlign w:val="center"/>
            <w:shd w:fill="F8FAFC"/>
          </w:tcPr>
          <w:p>
            <w:pPr>
              <w:jc w:val="right"/>
              <w:bidi w:val="1"/>
            </w:pPr>
            <w:r>
              <w:rPr>
                <w:rFonts w:ascii="Noto Sans Arabic" w:hAnsi="Noto Sans Arabic" w:eastAsia="Noto Sans Arabic" w:cs="Noto Sans Arabic"/>
                <w:b w:val="0"/>
                <w:color w:val="1F2937"/>
                <w:sz w:val="17"/>
                <w:rtl/>
              </w:rPr>
              <w:t>Word Processor</w:t>
            </w:r>
          </w:p>
        </w:tc>
        <w:tc>
          <w:tcPr>
            <w:tcW w:type="dxa" w:w="3307"/>
            <w:vAlign w:val="center"/>
            <w:shd w:fill="F8FAFC"/>
          </w:tcPr>
          <w:p>
            <w:pPr>
              <w:jc w:val="right"/>
              <w:bidi w:val="1"/>
            </w:pPr>
            <w:r>
              <w:rPr>
                <w:rFonts w:ascii="Noto Sans Arabic" w:hAnsi="Noto Sans Arabic" w:eastAsia="Noto Sans Arabic" w:cs="Noto Sans Arabic"/>
                <w:b w:val="0"/>
                <w:color w:val="1F2937"/>
                <w:sz w:val="17"/>
                <w:rtl/>
              </w:rPr>
              <w:t>ساخت و ویرایش سند متنی</w:t>
            </w:r>
          </w:p>
        </w:tc>
      </w:tr>
      <w:tr>
        <w:tc>
          <w:tcPr>
            <w:tcW w:type="dxa" w:w="3307"/>
            <w:vAlign w:val="center"/>
          </w:tcPr>
          <w:p>
            <w:pPr>
              <w:jc w:val="right"/>
              <w:bidi w:val="1"/>
            </w:pPr>
            <w:r>
              <w:rPr>
                <w:rFonts w:ascii="Noto Sans Arabic" w:hAnsi="Noto Sans Arabic" w:eastAsia="Noto Sans Arabic" w:cs="Noto Sans Arabic"/>
                <w:b w:val="0"/>
                <w:color w:val="1F2937"/>
                <w:sz w:val="17"/>
                <w:rtl/>
              </w:rPr>
              <w:t>سند</w:t>
            </w:r>
          </w:p>
        </w:tc>
        <w:tc>
          <w:tcPr>
            <w:tcW w:type="dxa" w:w="3307"/>
            <w:vAlign w:val="center"/>
          </w:tcPr>
          <w:p>
            <w:pPr>
              <w:jc w:val="right"/>
              <w:bidi w:val="1"/>
            </w:pPr>
            <w:r>
              <w:rPr>
                <w:rFonts w:ascii="Noto Sans Arabic" w:hAnsi="Noto Sans Arabic" w:eastAsia="Noto Sans Arabic" w:cs="Noto Sans Arabic"/>
                <w:b w:val="0"/>
                <w:color w:val="1F2937"/>
                <w:sz w:val="17"/>
                <w:rtl/>
              </w:rPr>
              <w:t>Document</w:t>
            </w:r>
          </w:p>
        </w:tc>
        <w:tc>
          <w:tcPr>
            <w:tcW w:type="dxa" w:w="3307"/>
            <w:vAlign w:val="center"/>
          </w:tcPr>
          <w:p>
            <w:pPr>
              <w:jc w:val="right"/>
              <w:bidi w:val="1"/>
            </w:pPr>
            <w:r>
              <w:rPr>
                <w:rFonts w:ascii="Noto Sans Arabic" w:hAnsi="Noto Sans Arabic" w:eastAsia="Noto Sans Arabic" w:cs="Noto Sans Arabic"/>
                <w:b w:val="0"/>
                <w:color w:val="1F2937"/>
                <w:sz w:val="17"/>
                <w:rtl/>
              </w:rPr>
              <w:t>فایل ساخته‌شده در Word</w:t>
            </w:r>
          </w:p>
        </w:tc>
      </w:tr>
      <w:tr>
        <w:tc>
          <w:tcPr>
            <w:tcW w:type="dxa" w:w="3307"/>
            <w:vAlign w:val="center"/>
            <w:shd w:fill="F8FAFC"/>
          </w:tcPr>
          <w:p>
            <w:pPr>
              <w:jc w:val="right"/>
              <w:bidi w:val="1"/>
            </w:pPr>
            <w:r>
              <w:rPr>
                <w:rFonts w:ascii="Noto Sans Arabic" w:hAnsi="Noto Sans Arabic" w:eastAsia="Noto Sans Arabic" w:cs="Noto Sans Arabic"/>
                <w:b w:val="0"/>
                <w:color w:val="1F2937"/>
                <w:sz w:val="17"/>
                <w:rtl/>
              </w:rPr>
              <w:t>نوار عنوان</w:t>
            </w:r>
          </w:p>
        </w:tc>
        <w:tc>
          <w:tcPr>
            <w:tcW w:type="dxa" w:w="3307"/>
            <w:vAlign w:val="center"/>
            <w:shd w:fill="F8FAFC"/>
          </w:tcPr>
          <w:p>
            <w:pPr>
              <w:jc w:val="right"/>
              <w:bidi w:val="1"/>
            </w:pPr>
            <w:r>
              <w:rPr>
                <w:rFonts w:ascii="Noto Sans Arabic" w:hAnsi="Noto Sans Arabic" w:eastAsia="Noto Sans Arabic" w:cs="Noto Sans Arabic"/>
                <w:b w:val="0"/>
                <w:color w:val="1F2937"/>
                <w:sz w:val="17"/>
                <w:rtl/>
              </w:rPr>
              <w:t>Title Bar</w:t>
            </w:r>
          </w:p>
        </w:tc>
        <w:tc>
          <w:tcPr>
            <w:tcW w:type="dxa" w:w="3307"/>
            <w:vAlign w:val="center"/>
            <w:shd w:fill="F8FAFC"/>
          </w:tcPr>
          <w:p>
            <w:pPr>
              <w:jc w:val="right"/>
              <w:bidi w:val="1"/>
            </w:pPr>
            <w:r>
              <w:rPr>
                <w:rFonts w:ascii="Noto Sans Arabic" w:hAnsi="Noto Sans Arabic" w:eastAsia="Noto Sans Arabic" w:cs="Noto Sans Arabic"/>
                <w:b w:val="0"/>
                <w:color w:val="1F2937"/>
                <w:sz w:val="17"/>
                <w:rtl/>
              </w:rPr>
              <w:t>نمایش نام فایل و برنامه</w:t>
            </w:r>
          </w:p>
        </w:tc>
      </w:tr>
      <w:tr>
        <w:tc>
          <w:tcPr>
            <w:tcW w:type="dxa" w:w="3307"/>
            <w:vAlign w:val="center"/>
          </w:tcPr>
          <w:p>
            <w:pPr>
              <w:jc w:val="right"/>
              <w:bidi w:val="1"/>
            </w:pPr>
            <w:r>
              <w:rPr>
                <w:rFonts w:ascii="Noto Sans Arabic" w:hAnsi="Noto Sans Arabic" w:eastAsia="Noto Sans Arabic" w:cs="Noto Sans Arabic"/>
                <w:b w:val="0"/>
                <w:color w:val="1F2937"/>
                <w:sz w:val="17"/>
                <w:rtl/>
              </w:rPr>
              <w:t>نوار فرمان</w:t>
            </w:r>
          </w:p>
        </w:tc>
        <w:tc>
          <w:tcPr>
            <w:tcW w:type="dxa" w:w="3307"/>
            <w:vAlign w:val="center"/>
          </w:tcPr>
          <w:p>
            <w:pPr>
              <w:jc w:val="right"/>
              <w:bidi w:val="1"/>
            </w:pPr>
            <w:r>
              <w:rPr>
                <w:rFonts w:ascii="Noto Sans Arabic" w:hAnsi="Noto Sans Arabic" w:eastAsia="Noto Sans Arabic" w:cs="Noto Sans Arabic"/>
                <w:b w:val="0"/>
                <w:color w:val="1F2937"/>
                <w:sz w:val="17"/>
                <w:rtl/>
              </w:rPr>
              <w:t>Ribbon</w:t>
            </w:r>
          </w:p>
        </w:tc>
        <w:tc>
          <w:tcPr>
            <w:tcW w:type="dxa" w:w="3307"/>
            <w:vAlign w:val="center"/>
          </w:tcPr>
          <w:p>
            <w:pPr>
              <w:jc w:val="right"/>
              <w:bidi w:val="1"/>
            </w:pPr>
            <w:r>
              <w:rPr>
                <w:rFonts w:ascii="Noto Sans Arabic" w:hAnsi="Noto Sans Arabic" w:eastAsia="Noto Sans Arabic" w:cs="Noto Sans Arabic"/>
                <w:b w:val="0"/>
                <w:color w:val="1F2937"/>
                <w:sz w:val="17"/>
                <w:rtl/>
              </w:rPr>
              <w:t>محل زبانه‌ها و فرمان‌ها</w:t>
            </w:r>
          </w:p>
        </w:tc>
      </w:tr>
      <w:tr>
        <w:tc>
          <w:tcPr>
            <w:tcW w:type="dxa" w:w="3307"/>
            <w:vAlign w:val="center"/>
            <w:shd w:fill="F8FAFC"/>
          </w:tcPr>
          <w:p>
            <w:pPr>
              <w:jc w:val="right"/>
              <w:bidi w:val="1"/>
            </w:pPr>
            <w:r>
              <w:rPr>
                <w:rFonts w:ascii="Noto Sans Arabic" w:hAnsi="Noto Sans Arabic" w:eastAsia="Noto Sans Arabic" w:cs="Noto Sans Arabic"/>
                <w:b w:val="0"/>
                <w:color w:val="1F2937"/>
                <w:sz w:val="17"/>
                <w:rtl/>
              </w:rPr>
              <w:t>زبانه</w:t>
            </w:r>
          </w:p>
        </w:tc>
        <w:tc>
          <w:tcPr>
            <w:tcW w:type="dxa" w:w="3307"/>
            <w:vAlign w:val="center"/>
            <w:shd w:fill="F8FAFC"/>
          </w:tcPr>
          <w:p>
            <w:pPr>
              <w:jc w:val="right"/>
              <w:bidi w:val="1"/>
            </w:pPr>
            <w:r>
              <w:rPr>
                <w:rFonts w:ascii="Noto Sans Arabic" w:hAnsi="Noto Sans Arabic" w:eastAsia="Noto Sans Arabic" w:cs="Noto Sans Arabic"/>
                <w:b w:val="0"/>
                <w:color w:val="1F2937"/>
                <w:sz w:val="17"/>
                <w:rtl/>
              </w:rPr>
              <w:t>Tab</w:t>
            </w:r>
          </w:p>
        </w:tc>
        <w:tc>
          <w:tcPr>
            <w:tcW w:type="dxa" w:w="3307"/>
            <w:vAlign w:val="center"/>
            <w:shd w:fill="F8FAFC"/>
          </w:tcPr>
          <w:p>
            <w:pPr>
              <w:jc w:val="right"/>
              <w:bidi w:val="1"/>
            </w:pPr>
            <w:r>
              <w:rPr>
                <w:rFonts w:ascii="Noto Sans Arabic" w:hAnsi="Noto Sans Arabic" w:eastAsia="Noto Sans Arabic" w:cs="Noto Sans Arabic"/>
                <w:b w:val="0"/>
                <w:color w:val="1F2937"/>
                <w:sz w:val="17"/>
                <w:rtl/>
              </w:rPr>
              <w:t>دسته‌ای از ابزارهای مرتبط</w:t>
            </w:r>
          </w:p>
        </w:tc>
      </w:tr>
      <w:tr>
        <w:tc>
          <w:tcPr>
            <w:tcW w:type="dxa" w:w="3307"/>
            <w:vAlign w:val="center"/>
          </w:tcPr>
          <w:p>
            <w:pPr>
              <w:jc w:val="right"/>
              <w:bidi w:val="1"/>
            </w:pPr>
            <w:r>
              <w:rPr>
                <w:rFonts w:ascii="Noto Sans Arabic" w:hAnsi="Noto Sans Arabic" w:eastAsia="Noto Sans Arabic" w:cs="Noto Sans Arabic"/>
                <w:b w:val="0"/>
                <w:color w:val="1F2937"/>
                <w:sz w:val="17"/>
                <w:rtl/>
              </w:rPr>
              <w:t>نوار وضعیت</w:t>
            </w:r>
          </w:p>
        </w:tc>
        <w:tc>
          <w:tcPr>
            <w:tcW w:type="dxa" w:w="3307"/>
            <w:vAlign w:val="center"/>
          </w:tcPr>
          <w:p>
            <w:pPr>
              <w:jc w:val="right"/>
              <w:bidi w:val="1"/>
            </w:pPr>
            <w:r>
              <w:rPr>
                <w:rFonts w:ascii="Noto Sans Arabic" w:hAnsi="Noto Sans Arabic" w:eastAsia="Noto Sans Arabic" w:cs="Noto Sans Arabic"/>
                <w:b w:val="0"/>
                <w:color w:val="1F2937"/>
                <w:sz w:val="17"/>
                <w:rtl/>
              </w:rPr>
              <w:t>Status Bar</w:t>
            </w:r>
          </w:p>
        </w:tc>
        <w:tc>
          <w:tcPr>
            <w:tcW w:type="dxa" w:w="3307"/>
            <w:vAlign w:val="center"/>
          </w:tcPr>
          <w:p>
            <w:pPr>
              <w:jc w:val="right"/>
              <w:bidi w:val="1"/>
            </w:pPr>
            <w:r>
              <w:rPr>
                <w:rFonts w:ascii="Noto Sans Arabic" w:hAnsi="Noto Sans Arabic" w:eastAsia="Noto Sans Arabic" w:cs="Noto Sans Arabic"/>
                <w:b w:val="0"/>
                <w:color w:val="1F2937"/>
                <w:sz w:val="17"/>
                <w:rtl/>
              </w:rPr>
              <w:t>اطلاعات صفحه، واژه و زبان</w:t>
            </w:r>
          </w:p>
        </w:tc>
      </w:tr>
      <w:tr>
        <w:tc>
          <w:tcPr>
            <w:tcW w:type="dxa" w:w="3307"/>
            <w:vAlign w:val="center"/>
            <w:shd w:fill="F8FAFC"/>
          </w:tcPr>
          <w:p>
            <w:pPr>
              <w:jc w:val="right"/>
              <w:bidi w:val="1"/>
            </w:pPr>
            <w:r>
              <w:rPr>
                <w:rFonts w:ascii="Noto Sans Arabic" w:hAnsi="Noto Sans Arabic" w:eastAsia="Noto Sans Arabic" w:cs="Noto Sans Arabic"/>
                <w:b w:val="0"/>
                <w:color w:val="1F2937"/>
                <w:sz w:val="17"/>
                <w:rtl/>
              </w:rPr>
              <w:t>بزرگ‌نمایی</w:t>
            </w:r>
          </w:p>
        </w:tc>
        <w:tc>
          <w:tcPr>
            <w:tcW w:type="dxa" w:w="3307"/>
            <w:vAlign w:val="center"/>
            <w:shd w:fill="F8FAFC"/>
          </w:tcPr>
          <w:p>
            <w:pPr>
              <w:jc w:val="right"/>
              <w:bidi w:val="1"/>
            </w:pPr>
            <w:r>
              <w:rPr>
                <w:rFonts w:ascii="Noto Sans Arabic" w:hAnsi="Noto Sans Arabic" w:eastAsia="Noto Sans Arabic" w:cs="Noto Sans Arabic"/>
                <w:b w:val="0"/>
                <w:color w:val="1F2937"/>
                <w:sz w:val="17"/>
                <w:rtl/>
              </w:rPr>
              <w:t>Zoom</w:t>
            </w:r>
          </w:p>
        </w:tc>
        <w:tc>
          <w:tcPr>
            <w:tcW w:type="dxa" w:w="3307"/>
            <w:vAlign w:val="center"/>
            <w:shd w:fill="F8FAFC"/>
          </w:tcPr>
          <w:p>
            <w:pPr>
              <w:jc w:val="right"/>
              <w:bidi w:val="1"/>
            </w:pPr>
            <w:r>
              <w:rPr>
                <w:rFonts w:ascii="Noto Sans Arabic" w:hAnsi="Noto Sans Arabic" w:eastAsia="Noto Sans Arabic" w:cs="Noto Sans Arabic"/>
                <w:b w:val="0"/>
                <w:color w:val="1F2937"/>
                <w:sz w:val="17"/>
                <w:rtl/>
              </w:rPr>
              <w:t>تغییر اندازه نمایش روی صفحه</w:t>
            </w:r>
          </w:p>
        </w:tc>
      </w:tr>
    </w:tbl>
    <w:p>
      <w:pPr>
        <w:jc w:val="right"/>
        <w:keepNext/>
        <w:bidi w:val="1"/>
      </w:pPr>
      <w:r>
        <w:rPr>
          <w:rFonts w:ascii="Noto Sans Arabic" w:hAnsi="Noto Sans Arabic" w:eastAsia="Noto Sans Arabic" w:cs="Noto Sans Arabic"/>
          <w:b/>
          <w:color w:val="6B21A8"/>
          <w:sz w:val="29"/>
          <w:rtl/>
        </w:rPr>
        <w:t>آموزش مرحله‌به‌مرحله</w:t>
      </w:r>
    </w:p>
    <w:p>
      <w:pPr>
        <w:spacing w:line="324" w:lineRule="auto" w:after="100"/>
        <w:jc w:val="right"/>
        <w:bidi w:val="1"/>
      </w:pPr>
      <w:r>
        <w:rPr>
          <w:rFonts w:ascii="Noto Sans Arabic" w:hAnsi="Noto Sans Arabic" w:eastAsia="Noto Sans Arabic" w:cs="Noto Sans Arabic"/>
          <w:b w:val="0"/>
          <w:color w:val="1F2937"/>
          <w:sz w:val="22"/>
          <w:rtl/>
        </w:rPr>
        <w:t xml:space="preserve">۱. منوی </w:t>
      </w:r>
      <w:r>
        <w:rPr>
          <w:rFonts w:ascii="Noto Sans Arabic" w:hAnsi="Noto Sans Arabic" w:eastAsia="Noto Sans Arabic" w:cs="Noto Sans Arabic"/>
          <w:b/>
          <w:color w:val="1F2937"/>
          <w:sz w:val="22"/>
          <w:rtl/>
        </w:rPr>
        <w:t>شروع (Start)</w:t>
      </w:r>
      <w:r>
        <w:rPr>
          <w:rFonts w:ascii="Noto Sans Arabic" w:hAnsi="Noto Sans Arabic" w:eastAsia="Noto Sans Arabic" w:cs="Noto Sans Arabic"/>
          <w:b w:val="0"/>
          <w:color w:val="1F2937"/>
          <w:sz w:val="22"/>
          <w:rtl/>
        </w:rPr>
        <w:t xml:space="preserve"> را باز و </w:t>
      </w:r>
      <w:r>
        <w:rPr>
          <w:rFonts w:ascii="DejaVu Sans Mono" w:hAnsi="DejaVu Sans Mono" w:eastAsia="Noto Sans Arabic" w:cs="Noto Sans Arabic"/>
          <w:b w:val="0"/>
          <w:color w:val="1F2937"/>
          <w:sz w:val="22"/>
          <w:rtl/>
        </w:rPr>
        <w:t>Word</w:t>
      </w:r>
      <w:r>
        <w:rPr>
          <w:rFonts w:ascii="Noto Sans Arabic" w:hAnsi="Noto Sans Arabic" w:eastAsia="Noto Sans Arabic" w:cs="Noto Sans Arabic"/>
          <w:b w:val="0"/>
          <w:color w:val="1F2937"/>
          <w:sz w:val="22"/>
          <w:rtl/>
        </w:rPr>
        <w:t xml:space="preserve"> را جست‌وجو کنید.</w:t>
      </w:r>
    </w:p>
    <w:p>
      <w:pPr>
        <w:spacing w:line="324" w:lineRule="auto" w:after="100"/>
        <w:jc w:val="right"/>
        <w:bidi w:val="1"/>
      </w:pPr>
      <w:r>
        <w:rPr>
          <w:rFonts w:ascii="Noto Sans Arabic" w:hAnsi="Noto Sans Arabic" w:eastAsia="Noto Sans Arabic" w:cs="Noto Sans Arabic"/>
          <w:b w:val="0"/>
          <w:color w:val="1F2937"/>
          <w:sz w:val="22"/>
          <w:rtl/>
        </w:rPr>
        <w:t xml:space="preserve">۲. برنامه </w:t>
      </w:r>
      <w:r>
        <w:rPr>
          <w:rFonts w:ascii="Noto Sans Arabic" w:hAnsi="Noto Sans Arabic" w:eastAsia="Noto Sans Arabic" w:cs="Noto Sans Arabic"/>
          <w:b/>
          <w:color w:val="1F2937"/>
          <w:sz w:val="22"/>
          <w:rtl/>
        </w:rPr>
        <w:t>Microsoft Word</w:t>
      </w:r>
      <w:r>
        <w:rPr>
          <w:rFonts w:ascii="Noto Sans Arabic" w:hAnsi="Noto Sans Arabic" w:eastAsia="Noto Sans Arabic" w:cs="Noto Sans Arabic"/>
          <w:b w:val="0"/>
          <w:color w:val="1F2937"/>
          <w:sz w:val="22"/>
          <w:rtl/>
        </w:rPr>
        <w:t xml:space="preserve"> را اجرا کنید.</w:t>
      </w:r>
    </w:p>
    <w:p>
      <w:pPr>
        <w:spacing w:line="324" w:lineRule="auto" w:after="100"/>
        <w:jc w:val="right"/>
        <w:bidi w:val="1"/>
      </w:pPr>
      <w:r>
        <w:rPr>
          <w:rFonts w:ascii="Noto Sans Arabic" w:hAnsi="Noto Sans Arabic" w:eastAsia="Noto Sans Arabic" w:cs="Noto Sans Arabic"/>
          <w:b w:val="0"/>
          <w:color w:val="1F2937"/>
          <w:sz w:val="22"/>
          <w:rtl/>
        </w:rPr>
        <w:t xml:space="preserve">۳. گزینه </w:t>
      </w:r>
      <w:r>
        <w:rPr>
          <w:rFonts w:ascii="Noto Sans Arabic" w:hAnsi="Noto Sans Arabic" w:eastAsia="Noto Sans Arabic" w:cs="Noto Sans Arabic"/>
          <w:b/>
          <w:color w:val="1F2937"/>
          <w:sz w:val="22"/>
          <w:rtl/>
        </w:rPr>
        <w:t>سند خالی (Blank document)</w:t>
      </w:r>
      <w:r>
        <w:rPr>
          <w:rFonts w:ascii="Noto Sans Arabic" w:hAnsi="Noto Sans Arabic" w:eastAsia="Noto Sans Arabic" w:cs="Noto Sans Arabic"/>
          <w:b w:val="0"/>
          <w:color w:val="1F2937"/>
          <w:sz w:val="22"/>
          <w:rtl/>
        </w:rPr>
        <w:t xml:space="preserve"> را انتخاب کنید.</w:t>
      </w:r>
    </w:p>
    <w:p>
      <w:pPr>
        <w:spacing w:line="324" w:lineRule="auto" w:after="100"/>
        <w:jc w:val="right"/>
        <w:bidi w:val="1"/>
      </w:pPr>
      <w:r>
        <w:rPr>
          <w:rFonts w:ascii="Noto Sans Arabic" w:hAnsi="Noto Sans Arabic" w:eastAsia="Noto Sans Arabic" w:cs="Noto Sans Arabic"/>
          <w:b w:val="0"/>
          <w:color w:val="1F2937"/>
          <w:sz w:val="22"/>
          <w:rtl/>
        </w:rPr>
        <w:t xml:space="preserve">۴. </w:t>
      </w:r>
      <w:r>
        <w:rPr>
          <w:rFonts w:ascii="Noto Sans Arabic" w:hAnsi="Noto Sans Arabic" w:eastAsia="Noto Sans Arabic" w:cs="Noto Sans Arabic"/>
          <w:b/>
          <w:color w:val="1F2937"/>
          <w:sz w:val="22"/>
          <w:rtl/>
        </w:rPr>
        <w:t>نوار عنوان (Title Bar)</w:t>
      </w:r>
      <w:r>
        <w:rPr>
          <w:rFonts w:ascii="Noto Sans Arabic" w:hAnsi="Noto Sans Arabic" w:eastAsia="Noto Sans Arabic" w:cs="Noto Sans Arabic"/>
          <w:b w:val="0"/>
          <w:color w:val="1F2937"/>
          <w:sz w:val="22"/>
          <w:rtl/>
        </w:rPr>
        <w:t xml:space="preserve">، </w:t>
      </w:r>
      <w:r>
        <w:rPr>
          <w:rFonts w:ascii="Noto Sans Arabic" w:hAnsi="Noto Sans Arabic" w:eastAsia="Noto Sans Arabic" w:cs="Noto Sans Arabic"/>
          <w:b/>
          <w:color w:val="1F2937"/>
          <w:sz w:val="22"/>
          <w:rtl/>
        </w:rPr>
        <w:t>نوار دسترسی سریع (Quick Access Toolbar)</w:t>
      </w:r>
      <w:r>
        <w:rPr>
          <w:rFonts w:ascii="Noto Sans Arabic" w:hAnsi="Noto Sans Arabic" w:eastAsia="Noto Sans Arabic" w:cs="Noto Sans Arabic"/>
          <w:b w:val="0"/>
          <w:color w:val="1F2937"/>
          <w:sz w:val="22"/>
          <w:rtl/>
        </w:rPr>
        <w:t xml:space="preserve"> و </w:t>
      </w:r>
      <w:r>
        <w:rPr>
          <w:rFonts w:ascii="Noto Sans Arabic" w:hAnsi="Noto Sans Arabic" w:eastAsia="Noto Sans Arabic" w:cs="Noto Sans Arabic"/>
          <w:b/>
          <w:color w:val="1F2937"/>
          <w:sz w:val="22"/>
          <w:rtl/>
        </w:rPr>
        <w:t>نوار فرمان (Ribbon)</w:t>
      </w:r>
      <w:r>
        <w:rPr>
          <w:rFonts w:ascii="Noto Sans Arabic" w:hAnsi="Noto Sans Arabic" w:eastAsia="Noto Sans Arabic" w:cs="Noto Sans Arabic"/>
          <w:b w:val="0"/>
          <w:color w:val="1F2937"/>
          <w:sz w:val="22"/>
          <w:rtl/>
        </w:rPr>
        <w:t xml:space="preserve"> را پیدا کنید.</w:t>
      </w:r>
    </w:p>
    <w:p>
      <w:pPr>
        <w:spacing w:line="324" w:lineRule="auto" w:after="100"/>
        <w:jc w:val="right"/>
        <w:bidi w:val="1"/>
      </w:pPr>
      <w:r>
        <w:rPr>
          <w:rFonts w:ascii="Noto Sans Arabic" w:hAnsi="Noto Sans Arabic" w:eastAsia="Noto Sans Arabic" w:cs="Noto Sans Arabic"/>
          <w:b w:val="0"/>
          <w:color w:val="1F2937"/>
          <w:sz w:val="22"/>
          <w:rtl/>
        </w:rPr>
        <w:t xml:space="preserve">۵. زبانه </w:t>
      </w:r>
      <w:r>
        <w:rPr>
          <w:rFonts w:ascii="Noto Sans Arabic" w:hAnsi="Noto Sans Arabic" w:eastAsia="Noto Sans Arabic" w:cs="Noto Sans Arabic"/>
          <w:b/>
          <w:color w:val="1F2937"/>
          <w:sz w:val="22"/>
          <w:rtl/>
        </w:rPr>
        <w:t>خانه (Home)</w:t>
      </w:r>
      <w:r>
        <w:rPr>
          <w:rFonts w:ascii="Noto Sans Arabic" w:hAnsi="Noto Sans Arabic" w:eastAsia="Noto Sans Arabic" w:cs="Noto Sans Arabic"/>
          <w:b w:val="0"/>
          <w:color w:val="1F2937"/>
          <w:sz w:val="22"/>
          <w:rtl/>
        </w:rPr>
        <w:t xml:space="preserve"> را باز کنید و گروه‌های </w:t>
      </w:r>
      <w:r>
        <w:rPr>
          <w:rFonts w:ascii="Noto Sans Arabic" w:hAnsi="Noto Sans Arabic" w:eastAsia="Noto Sans Arabic" w:cs="Noto Sans Arabic"/>
          <w:b/>
          <w:color w:val="1F2937"/>
          <w:sz w:val="22"/>
          <w:rtl/>
        </w:rPr>
        <w:t>قلم (Font)</w:t>
      </w:r>
      <w:r>
        <w:rPr>
          <w:rFonts w:ascii="Noto Sans Arabic" w:hAnsi="Noto Sans Arabic" w:eastAsia="Noto Sans Arabic" w:cs="Noto Sans Arabic"/>
          <w:b w:val="0"/>
          <w:color w:val="1F2937"/>
          <w:sz w:val="22"/>
          <w:rtl/>
        </w:rPr>
        <w:t xml:space="preserve"> و </w:t>
      </w:r>
      <w:r>
        <w:rPr>
          <w:rFonts w:ascii="Noto Sans Arabic" w:hAnsi="Noto Sans Arabic" w:eastAsia="Noto Sans Arabic" w:cs="Noto Sans Arabic"/>
          <w:b/>
          <w:color w:val="1F2937"/>
          <w:sz w:val="22"/>
          <w:rtl/>
        </w:rPr>
        <w:t>پاراگراف (Paragraph)</w:t>
      </w:r>
      <w:r>
        <w:rPr>
          <w:rFonts w:ascii="Noto Sans Arabic" w:hAnsi="Noto Sans Arabic" w:eastAsia="Noto Sans Arabic" w:cs="Noto Sans Arabic"/>
          <w:b w:val="0"/>
          <w:color w:val="1F2937"/>
          <w:sz w:val="22"/>
          <w:rtl/>
        </w:rPr>
        <w:t xml:space="preserve"> را بیابید.</w:t>
      </w:r>
    </w:p>
    <w:p>
      <w:pPr>
        <w:spacing w:line="324" w:lineRule="auto" w:after="100"/>
        <w:jc w:val="right"/>
        <w:bidi w:val="1"/>
      </w:pPr>
      <w:r>
        <w:rPr>
          <w:rFonts w:ascii="Noto Sans Arabic" w:hAnsi="Noto Sans Arabic" w:eastAsia="Noto Sans Arabic" w:cs="Noto Sans Arabic"/>
          <w:b w:val="0"/>
          <w:color w:val="1F2937"/>
          <w:sz w:val="22"/>
          <w:rtl/>
        </w:rPr>
        <w:t xml:space="preserve">۶. زبانه </w:t>
      </w:r>
      <w:r>
        <w:rPr>
          <w:rFonts w:ascii="Noto Sans Arabic" w:hAnsi="Noto Sans Arabic" w:eastAsia="Noto Sans Arabic" w:cs="Noto Sans Arabic"/>
          <w:b/>
          <w:color w:val="1F2937"/>
          <w:sz w:val="22"/>
          <w:rtl/>
        </w:rPr>
        <w:t>درج (Insert)</w:t>
      </w:r>
      <w:r>
        <w:rPr>
          <w:rFonts w:ascii="Noto Sans Arabic" w:hAnsi="Noto Sans Arabic" w:eastAsia="Noto Sans Arabic" w:cs="Noto Sans Arabic"/>
          <w:b w:val="0"/>
          <w:color w:val="1F2937"/>
          <w:sz w:val="22"/>
          <w:rtl/>
        </w:rPr>
        <w:t xml:space="preserve"> را باز و فرمان‌های </w:t>
      </w:r>
      <w:r>
        <w:rPr>
          <w:rFonts w:ascii="Noto Sans Arabic" w:hAnsi="Noto Sans Arabic" w:eastAsia="Noto Sans Arabic" w:cs="Noto Sans Arabic"/>
          <w:b/>
          <w:color w:val="1F2937"/>
          <w:sz w:val="22"/>
          <w:rtl/>
        </w:rPr>
        <w:t>Pictures</w:t>
      </w:r>
      <w:r>
        <w:rPr>
          <w:rFonts w:ascii="Noto Sans Arabic" w:hAnsi="Noto Sans Arabic" w:eastAsia="Noto Sans Arabic" w:cs="Noto Sans Arabic"/>
          <w:b w:val="0"/>
          <w:color w:val="1F2937"/>
          <w:sz w:val="22"/>
          <w:rtl/>
        </w:rPr>
        <w:t xml:space="preserve"> و </w:t>
      </w:r>
      <w:r>
        <w:rPr>
          <w:rFonts w:ascii="Noto Sans Arabic" w:hAnsi="Noto Sans Arabic" w:eastAsia="Noto Sans Arabic" w:cs="Noto Sans Arabic"/>
          <w:b/>
          <w:color w:val="1F2937"/>
          <w:sz w:val="22"/>
          <w:rtl/>
        </w:rPr>
        <w:t>Table</w:t>
      </w:r>
      <w:r>
        <w:rPr>
          <w:rFonts w:ascii="Noto Sans Arabic" w:hAnsi="Noto Sans Arabic" w:eastAsia="Noto Sans Arabic" w:cs="Noto Sans Arabic"/>
          <w:b w:val="0"/>
          <w:color w:val="1F2937"/>
          <w:sz w:val="22"/>
          <w:rtl/>
        </w:rPr>
        <w:t xml:space="preserve"> را پیدا کنید.</w:t>
      </w:r>
    </w:p>
    <w:p>
      <w:pPr>
        <w:spacing w:line="324" w:lineRule="auto" w:after="100"/>
        <w:jc w:val="right"/>
        <w:bidi w:val="1"/>
      </w:pPr>
      <w:r>
        <w:rPr>
          <w:rFonts w:ascii="Noto Sans Arabic" w:hAnsi="Noto Sans Arabic" w:eastAsia="Noto Sans Arabic" w:cs="Noto Sans Arabic"/>
          <w:b w:val="0"/>
          <w:color w:val="1F2937"/>
          <w:sz w:val="22"/>
          <w:rtl/>
        </w:rPr>
        <w:t xml:space="preserve">۷. در پایین پنجره، </w:t>
      </w:r>
      <w:r>
        <w:rPr>
          <w:rFonts w:ascii="Noto Sans Arabic" w:hAnsi="Noto Sans Arabic" w:eastAsia="Noto Sans Arabic" w:cs="Noto Sans Arabic"/>
          <w:b/>
          <w:color w:val="1F2937"/>
          <w:sz w:val="22"/>
          <w:rtl/>
        </w:rPr>
        <w:t>Status Bar</w:t>
      </w:r>
      <w:r>
        <w:rPr>
          <w:rFonts w:ascii="Noto Sans Arabic" w:hAnsi="Noto Sans Arabic" w:eastAsia="Noto Sans Arabic" w:cs="Noto Sans Arabic"/>
          <w:b w:val="0"/>
          <w:color w:val="1F2937"/>
          <w:sz w:val="22"/>
          <w:rtl/>
        </w:rPr>
        <w:t xml:space="preserve"> و </w:t>
      </w:r>
      <w:r>
        <w:rPr>
          <w:rFonts w:ascii="Noto Sans Arabic" w:hAnsi="Noto Sans Arabic" w:eastAsia="Noto Sans Arabic" w:cs="Noto Sans Arabic"/>
          <w:b/>
          <w:color w:val="1F2937"/>
          <w:sz w:val="22"/>
          <w:rtl/>
        </w:rPr>
        <w:t>Zoom Slider</w:t>
      </w:r>
      <w:r>
        <w:rPr>
          <w:rFonts w:ascii="Noto Sans Arabic" w:hAnsi="Noto Sans Arabic" w:eastAsia="Noto Sans Arabic" w:cs="Noto Sans Arabic"/>
          <w:b w:val="0"/>
          <w:color w:val="1F2937"/>
          <w:sz w:val="22"/>
          <w:rtl/>
        </w:rPr>
        <w:t xml:space="preserve"> را پیدا کنید.</w:t>
      </w:r>
    </w:p>
    <w:p>
      <w:pPr>
        <w:spacing w:line="324" w:lineRule="auto" w:after="100"/>
        <w:jc w:val="right"/>
        <w:bidi w:val="1"/>
      </w:pPr>
      <w:r>
        <w:rPr>
          <w:rFonts w:ascii="Noto Sans Arabic" w:hAnsi="Noto Sans Arabic" w:eastAsia="Noto Sans Arabic" w:cs="Noto Sans Arabic"/>
          <w:b w:val="0"/>
          <w:color w:val="1F2937"/>
          <w:sz w:val="22"/>
          <w:rtl/>
        </w:rPr>
        <w:t>۸. بزرگ‌نمایی را روی ۸۰٪ و سپس ۱۰۰٪ قرار دهید.</w:t>
      </w:r>
    </w:p>
    <w:p>
      <w:pPr>
        <w:jc w:val="right"/>
        <w:keepNext/>
        <w:bidi w:val="1"/>
      </w:pPr>
      <w:r>
        <w:rPr>
          <w:rFonts w:ascii="Noto Sans Arabic" w:hAnsi="Noto Sans Arabic" w:eastAsia="Noto Sans Arabic" w:cs="Noto Sans Arabic"/>
          <w:b/>
          <w:color w:val="6B21A8"/>
          <w:sz w:val="29"/>
          <w:rtl/>
        </w:rPr>
        <w:t>مثال</w:t>
      </w:r>
    </w:p>
    <w:p>
      <w:pPr>
        <w:spacing w:line="324" w:lineRule="auto" w:after="100"/>
        <w:jc w:val="right"/>
        <w:bidi w:val="1"/>
      </w:pPr>
      <w:r>
        <w:rPr>
          <w:rFonts w:ascii="Noto Sans Arabic" w:hAnsi="Noto Sans Arabic" w:eastAsia="Noto Sans Arabic" w:cs="Noto Sans Arabic"/>
          <w:b w:val="0"/>
          <w:color w:val="1F2937"/>
          <w:sz w:val="22"/>
          <w:rtl/>
        </w:rPr>
        <w:t>Word را مانند یک میز کار دیجیتال در نظر بگیرید: صفحه سفید محل نوشتن است و زبانه‌ها کشوهای ابزار هستند.</w:t>
      </w:r>
    </w:p>
    <w:p>
      <w:pPr>
        <w:jc w:val="right"/>
        <w:keepNext/>
        <w:bidi w:val="1"/>
      </w:pPr>
      <w:r>
        <w:rPr>
          <w:rFonts w:ascii="Noto Sans Arabic" w:hAnsi="Noto Sans Arabic" w:eastAsia="Noto Sans Arabic" w:cs="Noto Sans Arabic"/>
          <w:b/>
          <w:color w:val="6B21A8"/>
          <w:sz w:val="29"/>
          <w:rtl/>
        </w:rPr>
        <w:t>تمرین هدایت‌شده</w:t>
      </w:r>
    </w:p>
    <w:p>
      <w:pPr>
        <w:spacing w:line="324" w:lineRule="auto" w:after="100"/>
        <w:jc w:val="right"/>
        <w:bidi w:val="1"/>
      </w:pPr>
      <w:r>
        <w:rPr>
          <w:rFonts w:ascii="Noto Sans Arabic" w:hAnsi="Noto Sans Arabic" w:eastAsia="Noto Sans Arabic" w:cs="Noto Sans Arabic"/>
          <w:b w:val="0"/>
          <w:color w:val="1F2937"/>
          <w:sz w:val="22"/>
          <w:rtl/>
        </w:rPr>
        <w:t>یک سند خالی بسازید. زبانه‌های Home، Insert، Layout و View را باز کنید و در هرکدام یک فرمان را پیدا کنید. در پایان Zoom را روی ۹۰٪ قرار دهید.</w:t>
      </w:r>
    </w:p>
    <w:p>
      <w:pPr>
        <w:jc w:val="right"/>
        <w:keepNext/>
        <w:bidi w:val="1"/>
      </w:pPr>
      <w:r>
        <w:rPr>
          <w:rFonts w:ascii="Noto Sans Arabic" w:hAnsi="Noto Sans Arabic" w:eastAsia="Noto Sans Arabic" w:cs="Noto Sans Arabic"/>
          <w:b/>
          <w:color w:val="6B21A8"/>
          <w:sz w:val="29"/>
          <w:rtl/>
        </w:rPr>
        <w:t>نکته</w:t>
      </w:r>
    </w:p>
    <w:p>
      <w:pPr>
        <w:spacing w:line="324" w:lineRule="auto" w:after="100"/>
        <w:jc w:val="right"/>
        <w:bidi w:val="1"/>
      </w:pPr>
      <w:r>
        <w:rPr>
          <w:rFonts w:ascii="Noto Sans Arabic" w:hAnsi="Noto Sans Arabic" w:eastAsia="Noto Sans Arabic" w:cs="Noto Sans Arabic"/>
          <w:b w:val="0"/>
          <w:color w:val="1F2937"/>
          <w:sz w:val="22"/>
          <w:rtl/>
        </w:rPr>
        <w:t xml:space="preserve">اگر Ribbon دیده نمی‌شود، </w:t>
      </w:r>
      <w:r>
        <w:rPr>
          <w:rFonts w:ascii="DejaVu Sans Mono" w:hAnsi="DejaVu Sans Mono" w:eastAsia="Noto Sans Arabic" w:cs="Noto Sans Arabic"/>
          <w:b w:val="0"/>
          <w:color w:val="1F2937"/>
          <w:sz w:val="22"/>
          <w:rtl/>
        </w:rPr>
        <w:t>Ctrl+F1</w:t>
      </w:r>
      <w:r>
        <w:rPr>
          <w:rFonts w:ascii="Noto Sans Arabic" w:hAnsi="Noto Sans Arabic" w:eastAsia="Noto Sans Arabic" w:cs="Noto Sans Arabic"/>
          <w:b w:val="0"/>
          <w:color w:val="1F2937"/>
          <w:sz w:val="22"/>
          <w:rtl/>
        </w:rPr>
        <w:t xml:space="preserve"> را فشار دهید یا روی یکی از زبانه‌ها دوبار کلیک کنید.</w:t>
      </w:r>
    </w:p>
    <w:p>
      <w:pPr>
        <w:jc w:val="right"/>
        <w:keepNext/>
        <w:bidi w:val="1"/>
      </w:pPr>
      <w:r>
        <w:rPr>
          <w:rFonts w:ascii="Noto Sans Arabic" w:hAnsi="Noto Sans Arabic" w:eastAsia="Noto Sans Arabic" w:cs="Noto Sans Arabic"/>
          <w:b/>
          <w:color w:val="6B21A8"/>
          <w:sz w:val="29"/>
          <w:rtl/>
        </w:rPr>
        <w:t>هشدار</w:t>
      </w:r>
    </w:p>
    <w:p>
      <w:pPr>
        <w:spacing w:line="324" w:lineRule="auto" w:after="100"/>
        <w:jc w:val="right"/>
        <w:bidi w:val="1"/>
      </w:pPr>
      <w:r>
        <w:rPr>
          <w:rFonts w:ascii="Noto Sans Arabic" w:hAnsi="Noto Sans Arabic" w:eastAsia="Noto Sans Arabic" w:cs="Noto Sans Arabic"/>
          <w:b w:val="0"/>
          <w:color w:val="1F2937"/>
          <w:sz w:val="22"/>
          <w:rtl/>
        </w:rPr>
        <w:t>Zoom فقط اندازه نمایش را تغییر می‌دهد و اندازه واقعی نوشته در چاپ را عوض نمی‌کند.</w:t>
      </w:r>
    </w:p>
    <w:p>
      <w:pPr>
        <w:jc w:val="right"/>
        <w:keepNext/>
        <w:bidi w:val="1"/>
      </w:pPr>
      <w:r>
        <w:rPr>
          <w:rFonts w:ascii="Noto Sans Arabic" w:hAnsi="Noto Sans Arabic" w:eastAsia="Noto Sans Arabic" w:cs="Noto Sans Arabic"/>
          <w:b/>
          <w:color w:val="6B21A8"/>
          <w:sz w:val="29"/>
          <w:rtl/>
        </w:rPr>
        <w:t>رفع اشکال</w:t>
      </w:r>
    </w:p>
    <w:tbl>
      <w:tblPr>
        <w:tblStyle w:val="TableGrid"/>
        <w:tblW w:type="auto" w:w="0"/>
        <w:tblLook w:firstColumn="1" w:firstRow="1" w:lastColumn="0" w:lastRow="0" w:noHBand="0" w:noVBand="1" w:val="04A0"/>
        <w:bidiVisual/>
      </w:tblPr>
      <w:tblGrid>
        <w:gridCol w:w="4961"/>
        <w:gridCol w:w="4961"/>
      </w:tblGrid>
      <w:tr>
        <w:tc>
          <w:tcPr>
            <w:tcW w:type="dxa" w:w="4961"/>
            <w:vAlign w:val="center"/>
            <w:shd w:fill="075985"/>
          </w:tcPr>
          <w:p>
            <w:pPr>
              <w:jc w:val="right"/>
              <w:bidi w:val="1"/>
            </w:pPr>
            <w:r>
              <w:rPr>
                <w:rFonts w:ascii="Noto Sans Arabic" w:hAnsi="Noto Sans Arabic" w:eastAsia="Noto Sans Arabic" w:cs="Noto Sans Arabic"/>
                <w:b/>
                <w:color w:val="FFFFFF"/>
                <w:sz w:val="17"/>
                <w:rtl/>
              </w:rPr>
              <w:t>مشکل</w:t>
            </w:r>
          </w:p>
        </w:tc>
        <w:tc>
          <w:tcPr>
            <w:tcW w:type="dxa" w:w="4961"/>
            <w:vAlign w:val="center"/>
            <w:shd w:fill="075985"/>
          </w:tcPr>
          <w:p>
            <w:pPr>
              <w:jc w:val="right"/>
              <w:bidi w:val="1"/>
            </w:pPr>
            <w:r>
              <w:rPr>
                <w:rFonts w:ascii="Noto Sans Arabic" w:hAnsi="Noto Sans Arabic" w:eastAsia="Noto Sans Arabic" w:cs="Noto Sans Arabic"/>
                <w:b/>
                <w:color w:val="FFFFFF"/>
                <w:sz w:val="17"/>
                <w:rtl/>
              </w:rPr>
              <w:t>راه‌حل</w:t>
            </w:r>
          </w:p>
        </w:tc>
      </w:tr>
      <w:tr>
        <w:tc>
          <w:tcPr>
            <w:tcW w:type="dxa" w:w="4961"/>
            <w:vAlign w:val="center"/>
            <w:shd w:fill="F8FAFC"/>
          </w:tcPr>
          <w:p>
            <w:pPr>
              <w:jc w:val="right"/>
              <w:bidi w:val="1"/>
            </w:pPr>
            <w:r>
              <w:rPr>
                <w:rFonts w:ascii="Noto Sans Arabic" w:hAnsi="Noto Sans Arabic" w:eastAsia="Noto Sans Arabic" w:cs="Noto Sans Arabic"/>
                <w:b w:val="0"/>
                <w:color w:val="1F2937"/>
                <w:sz w:val="17"/>
                <w:rtl/>
              </w:rPr>
              <w:t>Word پیدا نمی‌شود</w:t>
            </w:r>
          </w:p>
        </w:tc>
        <w:tc>
          <w:tcPr>
            <w:tcW w:type="dxa" w:w="4961"/>
            <w:vAlign w:val="center"/>
            <w:shd w:fill="F8FAFC"/>
          </w:tcPr>
          <w:p>
            <w:pPr>
              <w:jc w:val="right"/>
              <w:bidi w:val="1"/>
            </w:pPr>
            <w:r>
              <w:rPr>
                <w:rFonts w:ascii="Noto Sans Arabic" w:hAnsi="Noto Sans Arabic" w:eastAsia="Noto Sans Arabic" w:cs="Noto Sans Arabic"/>
                <w:b w:val="0"/>
                <w:color w:val="1F2937"/>
                <w:sz w:val="17"/>
                <w:rtl/>
              </w:rPr>
              <w:t>در Start عبارت کامل Microsoft Word را جست‌وجو کنید</w:t>
            </w:r>
          </w:p>
        </w:tc>
      </w:tr>
      <w:tr>
        <w:tc>
          <w:tcPr>
            <w:tcW w:type="dxa" w:w="4961"/>
            <w:vAlign w:val="center"/>
          </w:tcPr>
          <w:p>
            <w:pPr>
              <w:jc w:val="right"/>
              <w:bidi w:val="1"/>
            </w:pPr>
            <w:r>
              <w:rPr>
                <w:rFonts w:ascii="Noto Sans Arabic" w:hAnsi="Noto Sans Arabic" w:eastAsia="Noto Sans Arabic" w:cs="Noto Sans Arabic"/>
                <w:b w:val="0"/>
                <w:color w:val="1F2937"/>
                <w:sz w:val="17"/>
                <w:rtl/>
              </w:rPr>
              <w:t>Ribbon پنهان است</w:t>
            </w:r>
          </w:p>
        </w:tc>
        <w:tc>
          <w:tcPr>
            <w:tcW w:type="dxa" w:w="4961"/>
            <w:vAlign w:val="center"/>
          </w:tcPr>
          <w:p>
            <w:pPr>
              <w:jc w:val="right"/>
              <w:bidi w:val="1"/>
            </w:pPr>
            <w:r>
              <w:rPr>
                <w:rFonts w:ascii="Noto Sans Arabic" w:hAnsi="Noto Sans Arabic" w:eastAsia="Noto Sans Arabic" w:cs="Noto Sans Arabic"/>
                <w:b w:val="0"/>
                <w:color w:val="1F2937"/>
                <w:sz w:val="17"/>
                <w:rtl/>
              </w:rPr>
              <w:t>Ctrl+F1 را بزنید</w:t>
            </w:r>
          </w:p>
        </w:tc>
      </w:tr>
      <w:tr>
        <w:tc>
          <w:tcPr>
            <w:tcW w:type="dxa" w:w="4961"/>
            <w:vAlign w:val="center"/>
            <w:shd w:fill="F8FAFC"/>
          </w:tcPr>
          <w:p>
            <w:pPr>
              <w:jc w:val="right"/>
              <w:bidi w:val="1"/>
            </w:pPr>
            <w:r>
              <w:rPr>
                <w:rFonts w:ascii="Noto Sans Arabic" w:hAnsi="Noto Sans Arabic" w:eastAsia="Noto Sans Arabic" w:cs="Noto Sans Arabic"/>
                <w:b w:val="0"/>
                <w:color w:val="1F2937"/>
                <w:sz w:val="17"/>
                <w:rtl/>
              </w:rPr>
              <w:t>صفحه بسیار کوچک است</w:t>
            </w:r>
          </w:p>
        </w:tc>
        <w:tc>
          <w:tcPr>
            <w:tcW w:type="dxa" w:w="4961"/>
            <w:vAlign w:val="center"/>
            <w:shd w:fill="F8FAFC"/>
          </w:tcPr>
          <w:p>
            <w:pPr>
              <w:jc w:val="right"/>
              <w:bidi w:val="1"/>
            </w:pPr>
            <w:r>
              <w:rPr>
                <w:rFonts w:ascii="Noto Sans Arabic" w:hAnsi="Noto Sans Arabic" w:eastAsia="Noto Sans Arabic" w:cs="Noto Sans Arabic"/>
                <w:b w:val="0"/>
                <w:color w:val="1F2937"/>
                <w:sz w:val="17"/>
                <w:rtl/>
              </w:rPr>
              <w:t>Zoom را روی ۱۰۰٪ قرار دهید</w:t>
            </w:r>
          </w:p>
        </w:tc>
      </w:tr>
      <w:tr>
        <w:tc>
          <w:tcPr>
            <w:tcW w:type="dxa" w:w="4961"/>
            <w:vAlign w:val="center"/>
          </w:tcPr>
          <w:p>
            <w:pPr>
              <w:jc w:val="right"/>
              <w:bidi w:val="1"/>
            </w:pPr>
            <w:r>
              <w:rPr>
                <w:rFonts w:ascii="Noto Sans Arabic" w:hAnsi="Noto Sans Arabic" w:eastAsia="Noto Sans Arabic" w:cs="Noto Sans Arabic"/>
                <w:b w:val="0"/>
                <w:color w:val="1F2937"/>
                <w:sz w:val="17"/>
                <w:rtl/>
              </w:rPr>
              <w:t>یک الگو باز شده است</w:t>
            </w:r>
          </w:p>
        </w:tc>
        <w:tc>
          <w:tcPr>
            <w:tcW w:type="dxa" w:w="4961"/>
            <w:vAlign w:val="center"/>
          </w:tcPr>
          <w:p>
            <w:pPr>
              <w:jc w:val="right"/>
              <w:bidi w:val="1"/>
            </w:pPr>
            <w:r>
              <w:rPr>
                <w:rFonts w:ascii="Noto Sans Arabic" w:hAnsi="Noto Sans Arabic" w:eastAsia="Noto Sans Arabic" w:cs="Noto Sans Arabic"/>
                <w:b w:val="0"/>
                <w:color w:val="1F2937"/>
                <w:sz w:val="17"/>
                <w:rtl/>
              </w:rPr>
              <w:t>از File &gt; New &gt; Blank document استفاده کنید</w:t>
            </w:r>
          </w:p>
        </w:tc>
      </w:tr>
    </w:tbl>
    <w:p>
      <w:pPr>
        <w:jc w:val="right"/>
        <w:keepNext/>
        <w:bidi w:val="1"/>
      </w:pPr>
      <w:r>
        <w:rPr>
          <w:rFonts w:ascii="Noto Sans Arabic" w:hAnsi="Noto Sans Arabic" w:eastAsia="Noto Sans Arabic" w:cs="Noto Sans Arabic"/>
          <w:b/>
          <w:color w:val="6B21A8"/>
          <w:sz w:val="29"/>
          <w:rtl/>
        </w:rPr>
        <w:t>چالش سه‌سطحی</w:t>
      </w:r>
    </w:p>
    <w:p>
      <w:pPr>
        <w:pStyle w:val="ListBullet"/>
        <w:jc w:val="right"/>
        <w:bidi w:val="1"/>
      </w:pPr>
      <w:r>
        <w:rPr>
          <w:rFonts w:ascii="Noto Sans Arabic" w:hAnsi="Noto Sans Arabic" w:eastAsia="Noto Sans Arabic" w:cs="Noto Sans Arabic"/>
          <w:b/>
          <w:color w:val="1F2937"/>
          <w:sz w:val="22"/>
          <w:rtl/>
        </w:rPr>
        <w:t>پایه:</w:t>
      </w:r>
      <w:r>
        <w:rPr>
          <w:rFonts w:ascii="Noto Sans Arabic" w:hAnsi="Noto Sans Arabic" w:eastAsia="Noto Sans Arabic" w:cs="Noto Sans Arabic"/>
          <w:b w:val="0"/>
          <w:color w:val="1F2937"/>
          <w:sz w:val="22"/>
          <w:rtl/>
        </w:rPr>
        <w:t xml:space="preserve"> چهار بخش محیط Word را نام ببرید.</w:t>
      </w:r>
    </w:p>
    <w:p>
      <w:pPr>
        <w:pStyle w:val="ListBullet"/>
        <w:jc w:val="right"/>
        <w:bidi w:val="1"/>
      </w:pPr>
      <w:r>
        <w:rPr>
          <w:rFonts w:ascii="Noto Sans Arabic" w:hAnsi="Noto Sans Arabic" w:eastAsia="Noto Sans Arabic" w:cs="Noto Sans Arabic"/>
          <w:b/>
          <w:color w:val="1F2937"/>
          <w:sz w:val="22"/>
          <w:rtl/>
        </w:rPr>
        <w:t>استاندارد:</w:t>
      </w:r>
      <w:r>
        <w:rPr>
          <w:rFonts w:ascii="Noto Sans Arabic" w:hAnsi="Noto Sans Arabic" w:eastAsia="Noto Sans Arabic" w:cs="Noto Sans Arabic"/>
          <w:b w:val="0"/>
          <w:color w:val="1F2937"/>
          <w:sz w:val="22"/>
          <w:rtl/>
        </w:rPr>
        <w:t xml:space="preserve"> محل پنج فرمانی را که مدرس نام می‌برد پیدا کنید.</w:t>
      </w:r>
    </w:p>
    <w:p>
      <w:pPr>
        <w:pStyle w:val="ListBullet"/>
        <w:jc w:val="right"/>
        <w:bidi w:val="1"/>
      </w:pPr>
      <w:r>
        <w:rPr>
          <w:rFonts w:ascii="Noto Sans Arabic" w:hAnsi="Noto Sans Arabic" w:eastAsia="Noto Sans Arabic" w:cs="Noto Sans Arabic"/>
          <w:b/>
          <w:color w:val="1F2937"/>
          <w:sz w:val="22"/>
          <w:rtl/>
        </w:rPr>
        <w:t>پیشرفته:</w:t>
      </w:r>
      <w:r>
        <w:rPr>
          <w:rFonts w:ascii="Noto Sans Arabic" w:hAnsi="Noto Sans Arabic" w:eastAsia="Noto Sans Arabic" w:cs="Noto Sans Arabic"/>
          <w:b w:val="0"/>
          <w:color w:val="1F2937"/>
          <w:sz w:val="22"/>
          <w:rtl/>
        </w:rPr>
        <w:t xml:space="preserve"> فرمان Quick Print را به Quick Access Toolbar اضافه کنید.</w:t>
      </w:r>
    </w:p>
    <w:p>
      <w:pPr>
        <w:spacing w:line="324" w:lineRule="auto" w:after="100"/>
        <w:jc w:val="right"/>
        <w:bidi w:val="1"/>
      </w:pPr>
      <w:r>
        <w:rPr>
          <w:rFonts w:ascii="Noto Sans Arabic" w:hAnsi="Noto Sans Arabic" w:eastAsia="Noto Sans Arabic" w:cs="Noto Sans Arabic"/>
          <w:b/>
          <w:color w:val="1F2937"/>
          <w:sz w:val="22"/>
          <w:rtl/>
        </w:rPr>
        <w:t>شاهد پوشه کار:</w:t>
      </w:r>
      <w:r>
        <w:rPr>
          <w:rFonts w:ascii="Noto Sans Arabic" w:hAnsi="Noto Sans Arabic" w:eastAsia="Noto Sans Arabic" w:cs="Noto Sans Arabic"/>
          <w:b w:val="0"/>
          <w:color w:val="1F2937"/>
          <w:sz w:val="22"/>
          <w:rtl/>
        </w:rPr>
        <w:t xml:space="preserve"> تصویر محیط Word با نام‌گذاری دست‌کم شش بخش.</w:t>
      </w:r>
    </w:p>
    <w:p>
      <w:pPr>
        <w:spacing w:line="324" w:lineRule="auto" w:after="100"/>
        <w:jc w:val="right"/>
        <w:bidi w:val="1"/>
      </w:pPr>
      <w:r>
        <w:rPr>
          <w:rFonts w:ascii="Noto Sans Arabic" w:hAnsi="Noto Sans Arabic" w:eastAsia="Noto Sans Arabic" w:cs="Noto Sans Arabic"/>
          <w:b/>
          <w:color w:val="1F2937"/>
          <w:sz w:val="22"/>
          <w:rtl/>
        </w:rPr>
        <w:t>پرسش خروج:</w:t>
      </w:r>
      <w:r>
        <w:rPr>
          <w:rFonts w:ascii="Noto Sans Arabic" w:hAnsi="Noto Sans Arabic" w:eastAsia="Noto Sans Arabic" w:cs="Noto Sans Arabic"/>
          <w:b w:val="0"/>
          <w:color w:val="1F2937"/>
          <w:sz w:val="22"/>
          <w:rtl/>
        </w:rPr>
        <w:t xml:space="preserve"> تفاوت Tab و Command چیست؟</w:t>
      </w:r>
    </w:p>
    <w:p>
      <w:r>
        <w:br w:type="page"/>
      </w:r>
    </w:p>
    <w:p>
      <w:pPr>
        <w:jc w:val="right"/>
        <w:keepNext/>
        <w:bidi w:val="1"/>
      </w:pPr>
      <w:r>
        <w:rPr>
          <w:rFonts w:ascii="Noto Sans Arabic" w:hAnsi="Noto Sans Arabic" w:eastAsia="Noto Sans Arabic" w:cs="Noto Sans Arabic"/>
          <w:b/>
          <w:color w:val="075985"/>
          <w:sz w:val="40"/>
          <w:rtl/>
        </w:rPr>
        <w:t>درس ۲: ایجاد، ذخیره و مدیریت فایل</w:t>
      </w:r>
    </w:p>
    <w:p>
      <w:pPr>
        <w:jc w:val="center"/>
      </w:pPr>
      <w:r>
        <w:drawing>
          <wp:inline xmlns:a="http://schemas.openxmlformats.org/drawingml/2006/main" xmlns:pic="http://schemas.openxmlformats.org/drawingml/2006/picture">
            <wp:extent cx="5897880" cy="3317558"/>
            <wp:docPr id="4" name="Picture 4"/>
            <wp:cNvGraphicFramePr>
              <a:graphicFrameLocks noChangeAspect="1"/>
            </wp:cNvGraphicFramePr>
            <a:graphic>
              <a:graphicData uri="http://schemas.openxmlformats.org/drawingml/2006/picture">
                <pic:pic>
                  <pic:nvPicPr>
                    <pic:cNvPr id="0" name="02-save-workflow.png"/>
                    <pic:cNvPicPr/>
                  </pic:nvPicPr>
                  <pic:blipFill>
                    <a:blip r:embed="rId14"/>
                    <a:stretch>
                      <a:fillRect/>
                    </a:stretch>
                  </pic:blipFill>
                  <pic:spPr>
                    <a:xfrm>
                      <a:off x="0" y="0"/>
                      <a:ext cx="5897880" cy="3317558"/>
                    </a:xfrm>
                    <a:prstGeom prst="rect"/>
                  </pic:spPr>
                </pic:pic>
              </a:graphicData>
            </a:graphic>
          </wp:inline>
        </w:drawing>
      </w:r>
    </w:p>
    <w:p>
      <w:pPr>
        <w:jc w:val="center"/>
      </w:pPr>
      <w:r>
        <w:rPr>
          <w:rFonts w:ascii="Noto Sans Arabic" w:hAnsi="Noto Sans Arabic" w:eastAsia="Noto Sans Arabic" w:cs="Noto Sans Arabic"/>
          <w:color w:val="64748B"/>
          <w:sz w:val="17"/>
          <w:rtl/>
        </w:rPr>
        <w:t>شکل ۲ ـ مسیر ذخیره نخستین سند</w:t>
      </w:r>
    </w:p>
    <w:p>
      <w:pPr>
        <w:jc w:val="right"/>
        <w:keepNext/>
        <w:bidi w:val="1"/>
      </w:pPr>
      <w:r>
        <w:rPr>
          <w:rFonts w:ascii="Noto Sans Arabic" w:hAnsi="Noto Sans Arabic" w:eastAsia="Noto Sans Arabic" w:cs="Noto Sans Arabic"/>
          <w:b/>
          <w:color w:val="6B21A8"/>
          <w:sz w:val="29"/>
          <w:rtl/>
        </w:rPr>
        <w:t>هدف‌های یادگیری</w:t>
      </w:r>
    </w:p>
    <w:p>
      <w:pPr>
        <w:spacing w:line="324" w:lineRule="auto" w:after="100"/>
        <w:jc w:val="right"/>
        <w:bidi w:val="1"/>
      </w:pPr>
      <w:r>
        <w:rPr>
          <w:rFonts w:ascii="Noto Sans Arabic" w:hAnsi="Noto Sans Arabic" w:eastAsia="Noto Sans Arabic" w:cs="Noto Sans Arabic"/>
          <w:b w:val="0"/>
          <w:color w:val="1F2937"/>
          <w:sz w:val="22"/>
          <w:rtl/>
        </w:rPr>
        <w:t>در پایان این درس می‌توانید سند جدید بسازید، آن را در پوشه درست ذخیره کنید، دوباره باز کنید و تفاوت Save و Save As را توضیح دهید.</w:t>
      </w:r>
    </w:p>
    <w:p>
      <w:pPr>
        <w:jc w:val="right"/>
        <w:keepNext/>
        <w:bidi w:val="1"/>
      </w:pPr>
      <w:r>
        <w:rPr>
          <w:rFonts w:ascii="Noto Sans Arabic" w:hAnsi="Noto Sans Arabic" w:eastAsia="Noto Sans Arabic" w:cs="Noto Sans Arabic"/>
          <w:b/>
          <w:color w:val="6B21A8"/>
          <w:sz w:val="29"/>
          <w:rtl/>
        </w:rPr>
        <w:t>واژگان</w:t>
      </w:r>
    </w:p>
    <w:p>
      <w:pPr>
        <w:spacing w:line="324" w:lineRule="auto" w:after="100"/>
        <w:jc w:val="right"/>
        <w:bidi w:val="1"/>
      </w:pPr>
      <w:r>
        <w:rPr>
          <w:rFonts w:ascii="Noto Sans Arabic" w:hAnsi="Noto Sans Arabic" w:eastAsia="Noto Sans Arabic" w:cs="Noto Sans Arabic"/>
          <w:b w:val="0"/>
          <w:color w:val="1F2937"/>
          <w:sz w:val="22"/>
          <w:rtl/>
        </w:rPr>
        <w:t>New، Open، Save، Save As، Browse، Folder، File Name و File Extension.</w:t>
      </w:r>
    </w:p>
    <w:p>
      <w:pPr>
        <w:jc w:val="right"/>
        <w:keepNext/>
        <w:bidi w:val="1"/>
      </w:pPr>
      <w:r>
        <w:rPr>
          <w:rFonts w:ascii="Noto Sans Arabic" w:hAnsi="Noto Sans Arabic" w:eastAsia="Noto Sans Arabic" w:cs="Noto Sans Arabic"/>
          <w:b/>
          <w:color w:val="6B21A8"/>
          <w:sz w:val="29"/>
          <w:rtl/>
        </w:rPr>
        <w:t>آموزش مرحله‌به‌مرحله</w:t>
      </w:r>
    </w:p>
    <w:p>
      <w:pPr>
        <w:spacing w:line="324" w:lineRule="auto" w:after="100"/>
        <w:jc w:val="right"/>
        <w:bidi w:val="1"/>
      </w:pPr>
      <w:r>
        <w:rPr>
          <w:rFonts w:ascii="Noto Sans Arabic" w:hAnsi="Noto Sans Arabic" w:eastAsia="Noto Sans Arabic" w:cs="Noto Sans Arabic"/>
          <w:b w:val="0"/>
          <w:color w:val="1F2937"/>
          <w:sz w:val="22"/>
          <w:rtl/>
        </w:rPr>
        <w:t xml:space="preserve">۱. با </w:t>
      </w:r>
      <w:r>
        <w:rPr>
          <w:rFonts w:ascii="Noto Sans Arabic" w:hAnsi="Noto Sans Arabic" w:eastAsia="Noto Sans Arabic" w:cs="Noto Sans Arabic"/>
          <w:b/>
          <w:color w:val="1F2937"/>
          <w:sz w:val="22"/>
          <w:rtl/>
        </w:rPr>
        <w:t>File &gt; New &gt; Blank document</w:t>
      </w:r>
      <w:r>
        <w:rPr>
          <w:rFonts w:ascii="Noto Sans Arabic" w:hAnsi="Noto Sans Arabic" w:eastAsia="Noto Sans Arabic" w:cs="Noto Sans Arabic"/>
          <w:b w:val="0"/>
          <w:color w:val="1F2937"/>
          <w:sz w:val="22"/>
          <w:rtl/>
        </w:rPr>
        <w:t xml:space="preserve"> سند جدید بسازید.</w:t>
      </w:r>
    </w:p>
    <w:p>
      <w:pPr>
        <w:spacing w:line="324" w:lineRule="auto" w:after="100"/>
        <w:jc w:val="right"/>
        <w:bidi w:val="1"/>
      </w:pPr>
      <w:r>
        <w:rPr>
          <w:rFonts w:ascii="Noto Sans Arabic" w:hAnsi="Noto Sans Arabic" w:eastAsia="Noto Sans Arabic" w:cs="Noto Sans Arabic"/>
          <w:b w:val="0"/>
          <w:color w:val="1F2937"/>
          <w:sz w:val="22"/>
          <w:rtl/>
        </w:rPr>
        <w:t>۲. عبارت «گزارش فعالیت علمی» را تایپ کنید.</w:t>
      </w:r>
    </w:p>
    <w:p>
      <w:pPr>
        <w:spacing w:line="324" w:lineRule="auto" w:after="100"/>
        <w:jc w:val="right"/>
        <w:bidi w:val="1"/>
      </w:pPr>
      <w:r>
        <w:rPr>
          <w:rFonts w:ascii="Noto Sans Arabic" w:hAnsi="Noto Sans Arabic" w:eastAsia="Noto Sans Arabic" w:cs="Noto Sans Arabic"/>
          <w:b w:val="0"/>
          <w:color w:val="1F2937"/>
          <w:sz w:val="22"/>
          <w:rtl/>
        </w:rPr>
        <w:t xml:space="preserve">۳. </w:t>
      </w:r>
      <w:r>
        <w:rPr>
          <w:rFonts w:ascii="DejaVu Sans Mono" w:hAnsi="DejaVu Sans Mono" w:eastAsia="Noto Sans Arabic" w:cs="Noto Sans Arabic"/>
          <w:b w:val="0"/>
          <w:color w:val="1F2937"/>
          <w:sz w:val="22"/>
          <w:rtl/>
        </w:rPr>
        <w:t>Ctrl+S</w:t>
      </w:r>
      <w:r>
        <w:rPr>
          <w:rFonts w:ascii="Noto Sans Arabic" w:hAnsi="Noto Sans Arabic" w:eastAsia="Noto Sans Arabic" w:cs="Noto Sans Arabic"/>
          <w:b w:val="0"/>
          <w:color w:val="1F2937"/>
          <w:sz w:val="22"/>
          <w:rtl/>
        </w:rPr>
        <w:t xml:space="preserve"> را فشار دهید.</w:t>
      </w:r>
    </w:p>
    <w:p>
      <w:pPr>
        <w:spacing w:line="324" w:lineRule="auto" w:after="100"/>
        <w:jc w:val="right"/>
        <w:bidi w:val="1"/>
      </w:pPr>
      <w:r>
        <w:rPr>
          <w:rFonts w:ascii="Noto Sans Arabic" w:hAnsi="Noto Sans Arabic" w:eastAsia="Noto Sans Arabic" w:cs="Noto Sans Arabic"/>
          <w:b w:val="0"/>
          <w:color w:val="1F2937"/>
          <w:sz w:val="22"/>
          <w:rtl/>
        </w:rPr>
        <w:t xml:space="preserve">۴. </w:t>
      </w:r>
      <w:r>
        <w:rPr>
          <w:rFonts w:ascii="Noto Sans Arabic" w:hAnsi="Noto Sans Arabic" w:eastAsia="Noto Sans Arabic" w:cs="Noto Sans Arabic"/>
          <w:b/>
          <w:color w:val="1F2937"/>
          <w:sz w:val="22"/>
          <w:rtl/>
        </w:rPr>
        <w:t>Browse</w:t>
      </w:r>
      <w:r>
        <w:rPr>
          <w:rFonts w:ascii="Noto Sans Arabic" w:hAnsi="Noto Sans Arabic" w:eastAsia="Noto Sans Arabic" w:cs="Noto Sans Arabic"/>
          <w:b w:val="0"/>
          <w:color w:val="1F2937"/>
          <w:sz w:val="22"/>
          <w:rtl/>
        </w:rPr>
        <w:t xml:space="preserve"> را انتخاب و پوشه کلاس را باز کنید.</w:t>
      </w:r>
    </w:p>
    <w:p>
      <w:pPr>
        <w:spacing w:line="324" w:lineRule="auto" w:after="100"/>
        <w:jc w:val="right"/>
        <w:bidi w:val="1"/>
      </w:pPr>
      <w:r>
        <w:rPr>
          <w:rFonts w:ascii="Noto Sans Arabic" w:hAnsi="Noto Sans Arabic" w:eastAsia="Noto Sans Arabic" w:cs="Noto Sans Arabic"/>
          <w:b w:val="0"/>
          <w:color w:val="1F2937"/>
          <w:sz w:val="22"/>
          <w:rtl/>
        </w:rPr>
        <w:t xml:space="preserve">۵. نام فایل را </w:t>
      </w:r>
      <w:r>
        <w:rPr>
          <w:rFonts w:ascii="DejaVu Sans Mono" w:hAnsi="DejaVu Sans Mono" w:eastAsia="Noto Sans Arabic" w:cs="Noto Sans Arabic"/>
          <w:b w:val="0"/>
          <w:color w:val="1F2937"/>
          <w:sz w:val="22"/>
          <w:rtl/>
        </w:rPr>
        <w:t>درس02-مدیریت‌فایل-نام‌خانوادگی</w:t>
      </w:r>
      <w:r>
        <w:rPr>
          <w:rFonts w:ascii="Noto Sans Arabic" w:hAnsi="Noto Sans Arabic" w:eastAsia="Noto Sans Arabic" w:cs="Noto Sans Arabic"/>
          <w:b w:val="0"/>
          <w:color w:val="1F2937"/>
          <w:sz w:val="22"/>
          <w:rtl/>
        </w:rPr>
        <w:t xml:space="preserve"> بنویسید.</w:t>
      </w:r>
    </w:p>
    <w:p>
      <w:pPr>
        <w:spacing w:line="324" w:lineRule="auto" w:after="100"/>
        <w:jc w:val="right"/>
        <w:bidi w:val="1"/>
      </w:pPr>
      <w:r>
        <w:rPr>
          <w:rFonts w:ascii="Noto Sans Arabic" w:hAnsi="Noto Sans Arabic" w:eastAsia="Noto Sans Arabic" w:cs="Noto Sans Arabic"/>
          <w:b w:val="0"/>
          <w:color w:val="1F2937"/>
          <w:sz w:val="22"/>
          <w:rtl/>
        </w:rPr>
        <w:t xml:space="preserve">۶. نوع فایل را </w:t>
      </w:r>
      <w:r>
        <w:rPr>
          <w:rFonts w:ascii="Noto Sans Arabic" w:hAnsi="Noto Sans Arabic" w:eastAsia="Noto Sans Arabic" w:cs="Noto Sans Arabic"/>
          <w:b/>
          <w:color w:val="1F2937"/>
          <w:sz w:val="22"/>
          <w:rtl/>
        </w:rPr>
        <w:t>Word Document (*.docx)</w:t>
      </w:r>
      <w:r>
        <w:rPr>
          <w:rFonts w:ascii="Noto Sans Arabic" w:hAnsi="Noto Sans Arabic" w:eastAsia="Noto Sans Arabic" w:cs="Noto Sans Arabic"/>
          <w:b w:val="0"/>
          <w:color w:val="1F2937"/>
          <w:sz w:val="22"/>
          <w:rtl/>
        </w:rPr>
        <w:t xml:space="preserve"> نگه دارید و </w:t>
      </w:r>
      <w:r>
        <w:rPr>
          <w:rFonts w:ascii="Noto Sans Arabic" w:hAnsi="Noto Sans Arabic" w:eastAsia="Noto Sans Arabic" w:cs="Noto Sans Arabic"/>
          <w:b/>
          <w:color w:val="1F2937"/>
          <w:sz w:val="22"/>
          <w:rtl/>
        </w:rPr>
        <w:t>Save</w:t>
      </w:r>
      <w:r>
        <w:rPr>
          <w:rFonts w:ascii="Noto Sans Arabic" w:hAnsi="Noto Sans Arabic" w:eastAsia="Noto Sans Arabic" w:cs="Noto Sans Arabic"/>
          <w:b w:val="0"/>
          <w:color w:val="1F2937"/>
          <w:sz w:val="22"/>
          <w:rtl/>
        </w:rPr>
        <w:t xml:space="preserve"> را بزنید.</w:t>
      </w:r>
    </w:p>
    <w:p>
      <w:pPr>
        <w:spacing w:line="324" w:lineRule="auto" w:after="100"/>
        <w:jc w:val="right"/>
        <w:bidi w:val="1"/>
      </w:pPr>
      <w:r>
        <w:rPr>
          <w:rFonts w:ascii="Noto Sans Arabic" w:hAnsi="Noto Sans Arabic" w:eastAsia="Noto Sans Arabic" w:cs="Noto Sans Arabic"/>
          <w:b w:val="0"/>
          <w:color w:val="1F2937"/>
          <w:sz w:val="22"/>
          <w:rtl/>
        </w:rPr>
        <w:t xml:space="preserve">۷. یک جمله اضافه و دوباره </w:t>
      </w:r>
      <w:r>
        <w:rPr>
          <w:rFonts w:ascii="DejaVu Sans Mono" w:hAnsi="DejaVu Sans Mono" w:eastAsia="Noto Sans Arabic" w:cs="Noto Sans Arabic"/>
          <w:b w:val="0"/>
          <w:color w:val="1F2937"/>
          <w:sz w:val="22"/>
          <w:rtl/>
        </w:rPr>
        <w:t>Ctrl+S</w:t>
      </w:r>
      <w:r>
        <w:rPr>
          <w:rFonts w:ascii="Noto Sans Arabic" w:hAnsi="Noto Sans Arabic" w:eastAsia="Noto Sans Arabic" w:cs="Noto Sans Arabic"/>
          <w:b w:val="0"/>
          <w:color w:val="1F2937"/>
          <w:sz w:val="22"/>
          <w:rtl/>
        </w:rPr>
        <w:t xml:space="preserve"> را اجرا کنید.</w:t>
      </w:r>
    </w:p>
    <w:p>
      <w:pPr>
        <w:spacing w:line="324" w:lineRule="auto" w:after="100"/>
        <w:jc w:val="right"/>
        <w:bidi w:val="1"/>
      </w:pPr>
      <w:r>
        <w:rPr>
          <w:rFonts w:ascii="Noto Sans Arabic" w:hAnsi="Noto Sans Arabic" w:eastAsia="Noto Sans Arabic" w:cs="Noto Sans Arabic"/>
          <w:b w:val="0"/>
          <w:color w:val="1F2937"/>
          <w:sz w:val="22"/>
          <w:rtl/>
        </w:rPr>
        <w:t xml:space="preserve">۸. با </w:t>
      </w:r>
      <w:r>
        <w:rPr>
          <w:rFonts w:ascii="Noto Sans Arabic" w:hAnsi="Noto Sans Arabic" w:eastAsia="Noto Sans Arabic" w:cs="Noto Sans Arabic"/>
          <w:b/>
          <w:color w:val="1F2937"/>
          <w:sz w:val="22"/>
          <w:rtl/>
        </w:rPr>
        <w:t>File &gt; Save As</w:t>
      </w:r>
      <w:r>
        <w:rPr>
          <w:rFonts w:ascii="Noto Sans Arabic" w:hAnsi="Noto Sans Arabic" w:eastAsia="Noto Sans Arabic" w:cs="Noto Sans Arabic"/>
          <w:b w:val="0"/>
          <w:color w:val="1F2937"/>
          <w:sz w:val="22"/>
          <w:rtl/>
        </w:rPr>
        <w:t xml:space="preserve"> نسخه‌ای با نام </w:t>
      </w:r>
      <w:r>
        <w:rPr>
          <w:rFonts w:ascii="DejaVu Sans Mono" w:hAnsi="DejaVu Sans Mono" w:eastAsia="Noto Sans Arabic" w:cs="Noto Sans Arabic"/>
          <w:b w:val="0"/>
          <w:color w:val="1F2937"/>
          <w:sz w:val="22"/>
          <w:rtl/>
        </w:rPr>
        <w:t>درس02-مدیریت‌فایل-نسخه2</w:t>
      </w:r>
      <w:r>
        <w:rPr>
          <w:rFonts w:ascii="Noto Sans Arabic" w:hAnsi="Noto Sans Arabic" w:eastAsia="Noto Sans Arabic" w:cs="Noto Sans Arabic"/>
          <w:b w:val="0"/>
          <w:color w:val="1F2937"/>
          <w:sz w:val="22"/>
          <w:rtl/>
        </w:rPr>
        <w:t xml:space="preserve"> بسازید.</w:t>
      </w:r>
    </w:p>
    <w:p>
      <w:pPr>
        <w:spacing w:line="324" w:lineRule="auto" w:after="100"/>
        <w:jc w:val="right"/>
        <w:bidi w:val="1"/>
      </w:pPr>
      <w:r>
        <w:rPr>
          <w:rFonts w:ascii="Noto Sans Arabic" w:hAnsi="Noto Sans Arabic" w:eastAsia="Noto Sans Arabic" w:cs="Noto Sans Arabic"/>
          <w:b w:val="0"/>
          <w:color w:val="1F2937"/>
          <w:sz w:val="22"/>
          <w:rtl/>
        </w:rPr>
        <w:t xml:space="preserve">۹. Word را ببندید و فایل را از </w:t>
      </w:r>
      <w:r>
        <w:rPr>
          <w:rFonts w:ascii="Noto Sans Arabic" w:hAnsi="Noto Sans Arabic" w:eastAsia="Noto Sans Arabic" w:cs="Noto Sans Arabic"/>
          <w:b/>
          <w:color w:val="1F2937"/>
          <w:sz w:val="22"/>
          <w:rtl/>
        </w:rPr>
        <w:t>File &gt; Open &gt; Browse</w:t>
      </w:r>
      <w:r>
        <w:rPr>
          <w:rFonts w:ascii="Noto Sans Arabic" w:hAnsi="Noto Sans Arabic" w:eastAsia="Noto Sans Arabic" w:cs="Noto Sans Arabic"/>
          <w:b w:val="0"/>
          <w:color w:val="1F2937"/>
          <w:sz w:val="22"/>
          <w:rtl/>
        </w:rPr>
        <w:t xml:space="preserve"> دوباره باز کنید.</w:t>
      </w:r>
    </w:p>
    <w:p>
      <w:pPr>
        <w:jc w:val="right"/>
        <w:keepNext/>
        <w:bidi w:val="1"/>
      </w:pPr>
      <w:r>
        <w:rPr>
          <w:rFonts w:ascii="Noto Sans Arabic" w:hAnsi="Noto Sans Arabic" w:eastAsia="Noto Sans Arabic" w:cs="Noto Sans Arabic"/>
          <w:b/>
          <w:color w:val="6B21A8"/>
          <w:sz w:val="29"/>
          <w:rtl/>
        </w:rPr>
        <w:t>نام‌گذاری درست</w:t>
      </w:r>
    </w:p>
    <w:p>
      <w:pPr>
        <w:spacing w:line="324" w:lineRule="auto" w:after="100"/>
        <w:jc w:val="right"/>
        <w:bidi w:val="1"/>
      </w:pPr>
      <w:r>
        <w:rPr>
          <w:rFonts w:ascii="Noto Sans Arabic" w:hAnsi="Noto Sans Arabic" w:eastAsia="Noto Sans Arabic" w:cs="Noto Sans Arabic"/>
          <w:b w:val="0"/>
          <w:color w:val="1F2937"/>
          <w:sz w:val="22"/>
          <w:rtl/>
        </w:rPr>
        <w:t xml:space="preserve">نام </w:t>
      </w:r>
      <w:r>
        <w:rPr>
          <w:rFonts w:ascii="DejaVu Sans Mono" w:hAnsi="DejaVu Sans Mono" w:eastAsia="Noto Sans Arabic" w:cs="Noto Sans Arabic"/>
          <w:b w:val="0"/>
          <w:color w:val="1F2937"/>
          <w:sz w:val="22"/>
          <w:rtl/>
        </w:rPr>
        <w:t>New Microsoft Word Document (3).docx</w:t>
      </w:r>
      <w:r>
        <w:rPr>
          <w:rFonts w:ascii="Noto Sans Arabic" w:hAnsi="Noto Sans Arabic" w:eastAsia="Noto Sans Arabic" w:cs="Noto Sans Arabic"/>
          <w:b w:val="0"/>
          <w:color w:val="1F2937"/>
          <w:sz w:val="22"/>
          <w:rtl/>
        </w:rPr>
        <w:t xml:space="preserve"> موضوع فایل را نشان نمی‌دهد؛ اما </w:t>
      </w:r>
      <w:r>
        <w:rPr>
          <w:rFonts w:ascii="DejaVu Sans Mono" w:hAnsi="DejaVu Sans Mono" w:eastAsia="Noto Sans Arabic" w:cs="Noto Sans Arabic"/>
          <w:b w:val="0"/>
          <w:color w:val="1F2937"/>
          <w:sz w:val="22"/>
          <w:rtl/>
        </w:rPr>
        <w:t>درس02-گزارش-علی‌رضایی.docx</w:t>
      </w:r>
      <w:r>
        <w:rPr>
          <w:rFonts w:ascii="Noto Sans Arabic" w:hAnsi="Noto Sans Arabic" w:eastAsia="Noto Sans Arabic" w:cs="Noto Sans Arabic"/>
          <w:b w:val="0"/>
          <w:color w:val="1F2937"/>
          <w:sz w:val="22"/>
          <w:rtl/>
        </w:rPr>
        <w:t xml:space="preserve"> روشن و قابل جست‌وجو است.</w:t>
      </w:r>
    </w:p>
    <w:p>
      <w:pPr>
        <w:jc w:val="right"/>
        <w:keepNext/>
        <w:bidi w:val="1"/>
      </w:pPr>
      <w:r>
        <w:rPr>
          <w:rFonts w:ascii="Noto Sans Arabic" w:hAnsi="Noto Sans Arabic" w:eastAsia="Noto Sans Arabic" w:cs="Noto Sans Arabic"/>
          <w:b/>
          <w:color w:val="6B21A8"/>
          <w:sz w:val="29"/>
          <w:rtl/>
        </w:rPr>
        <w:t>تمرین هدایت‌شده</w:t>
      </w:r>
    </w:p>
    <w:p>
      <w:pPr>
        <w:spacing w:line="324" w:lineRule="auto" w:after="100"/>
        <w:jc w:val="right"/>
        <w:bidi w:val="1"/>
      </w:pPr>
      <w:r>
        <w:rPr>
          <w:rFonts w:ascii="Noto Sans Arabic" w:hAnsi="Noto Sans Arabic" w:eastAsia="Noto Sans Arabic" w:cs="Noto Sans Arabic"/>
          <w:b w:val="0"/>
          <w:color w:val="1F2937"/>
          <w:sz w:val="22"/>
          <w:rtl/>
        </w:rPr>
        <w:t xml:space="preserve">پوشه </w:t>
      </w:r>
      <w:r>
        <w:rPr>
          <w:rFonts w:ascii="DejaVu Sans Mono" w:hAnsi="DejaVu Sans Mono" w:eastAsia="Noto Sans Arabic" w:cs="Noto Sans Arabic"/>
          <w:b w:val="0"/>
          <w:color w:val="1F2937"/>
          <w:sz w:val="22"/>
          <w:rtl/>
        </w:rPr>
        <w:t>Word-7-نام‌خانوادگی</w:t>
      </w:r>
      <w:r>
        <w:rPr>
          <w:rFonts w:ascii="Noto Sans Arabic" w:hAnsi="Noto Sans Arabic" w:eastAsia="Noto Sans Arabic" w:cs="Noto Sans Arabic"/>
          <w:b w:val="0"/>
          <w:color w:val="1F2937"/>
          <w:sz w:val="22"/>
          <w:rtl/>
        </w:rPr>
        <w:t xml:space="preserve"> را بسازید و درون آن پوشه‌های </w:t>
      </w:r>
      <w:r>
        <w:rPr>
          <w:rFonts w:ascii="DejaVu Sans Mono" w:hAnsi="DejaVu Sans Mono" w:eastAsia="Noto Sans Arabic" w:cs="Noto Sans Arabic"/>
          <w:b w:val="0"/>
          <w:color w:val="1F2937"/>
          <w:sz w:val="22"/>
          <w:rtl/>
        </w:rPr>
        <w:t>تمرین‌ها</w:t>
      </w:r>
      <w:r>
        <w:rPr>
          <w:rFonts w:ascii="Noto Sans Arabic" w:hAnsi="Noto Sans Arabic" w:eastAsia="Noto Sans Arabic" w:cs="Noto Sans Arabic"/>
          <w:b w:val="0"/>
          <w:color w:val="1F2937"/>
          <w:sz w:val="22"/>
          <w:rtl/>
        </w:rPr>
        <w:t xml:space="preserve">، </w:t>
      </w:r>
      <w:r>
        <w:rPr>
          <w:rFonts w:ascii="DejaVu Sans Mono" w:hAnsi="DejaVu Sans Mono" w:eastAsia="Noto Sans Arabic" w:cs="Noto Sans Arabic"/>
          <w:b w:val="0"/>
          <w:color w:val="1F2937"/>
          <w:sz w:val="22"/>
          <w:rtl/>
        </w:rPr>
        <w:t>تصاویر</w:t>
      </w:r>
      <w:r>
        <w:rPr>
          <w:rFonts w:ascii="Noto Sans Arabic" w:hAnsi="Noto Sans Arabic" w:eastAsia="Noto Sans Arabic" w:cs="Noto Sans Arabic"/>
          <w:b w:val="0"/>
          <w:color w:val="1F2937"/>
          <w:sz w:val="22"/>
          <w:rtl/>
        </w:rPr>
        <w:t xml:space="preserve">، </w:t>
      </w:r>
      <w:r>
        <w:rPr>
          <w:rFonts w:ascii="DejaVu Sans Mono" w:hAnsi="DejaVu Sans Mono" w:eastAsia="Noto Sans Arabic" w:cs="Noto Sans Arabic"/>
          <w:b w:val="0"/>
          <w:color w:val="1F2937"/>
          <w:sz w:val="22"/>
          <w:rtl/>
        </w:rPr>
        <w:t>پروژه نهایی</w:t>
      </w:r>
      <w:r>
        <w:rPr>
          <w:rFonts w:ascii="Noto Sans Arabic" w:hAnsi="Noto Sans Arabic" w:eastAsia="Noto Sans Arabic" w:cs="Noto Sans Arabic"/>
          <w:b w:val="0"/>
          <w:color w:val="1F2937"/>
          <w:sz w:val="22"/>
          <w:rtl/>
        </w:rPr>
        <w:t xml:space="preserve"> و </w:t>
      </w:r>
      <w:r>
        <w:rPr>
          <w:rFonts w:ascii="DejaVu Sans Mono" w:hAnsi="DejaVu Sans Mono" w:eastAsia="Noto Sans Arabic" w:cs="Noto Sans Arabic"/>
          <w:b w:val="0"/>
          <w:color w:val="1F2937"/>
          <w:sz w:val="22"/>
          <w:rtl/>
        </w:rPr>
        <w:t>پشتیبان</w:t>
      </w:r>
      <w:r>
        <w:rPr>
          <w:rFonts w:ascii="Noto Sans Arabic" w:hAnsi="Noto Sans Arabic" w:eastAsia="Noto Sans Arabic" w:cs="Noto Sans Arabic"/>
          <w:b w:val="0"/>
          <w:color w:val="1F2937"/>
          <w:sz w:val="22"/>
          <w:rtl/>
        </w:rPr>
        <w:t xml:space="preserve"> را ایجاد کنید. یک سند را در تمرین‌ها ذخیره و نسخه دوم آن را در پشتیبان قرار دهید.</w:t>
      </w:r>
    </w:p>
    <w:p>
      <w:pPr>
        <w:jc w:val="right"/>
        <w:keepNext/>
        <w:bidi w:val="1"/>
      </w:pPr>
      <w:r>
        <w:rPr>
          <w:rFonts w:ascii="Noto Sans Arabic" w:hAnsi="Noto Sans Arabic" w:eastAsia="Noto Sans Arabic" w:cs="Noto Sans Arabic"/>
          <w:b/>
          <w:color w:val="6B21A8"/>
          <w:sz w:val="29"/>
          <w:rtl/>
        </w:rPr>
        <w:t>میان‌برها</w:t>
      </w:r>
    </w:p>
    <w:tbl>
      <w:tblPr>
        <w:tblStyle w:val="TableGrid"/>
        <w:tblW w:type="auto" w:w="0"/>
        <w:tblLook w:firstColumn="1" w:firstRow="1" w:lastColumn="0" w:lastRow="0" w:noHBand="0" w:noVBand="1" w:val="04A0"/>
        <w:bidiVisual/>
      </w:tblPr>
      <w:tblGrid>
        <w:gridCol w:w="4961"/>
        <w:gridCol w:w="4961"/>
      </w:tblGrid>
      <w:tr>
        <w:tc>
          <w:tcPr>
            <w:tcW w:type="dxa" w:w="4961"/>
            <w:vAlign w:val="center"/>
            <w:shd w:fill="075985"/>
          </w:tcPr>
          <w:p>
            <w:pPr>
              <w:jc w:val="right"/>
              <w:bidi w:val="1"/>
            </w:pPr>
            <w:r>
              <w:rPr>
                <w:rFonts w:ascii="Noto Sans Arabic" w:hAnsi="Noto Sans Arabic" w:eastAsia="Noto Sans Arabic" w:cs="Noto Sans Arabic"/>
                <w:b/>
                <w:color w:val="FFFFFF"/>
                <w:sz w:val="17"/>
                <w:rtl/>
              </w:rPr>
              <w:t>عمل</w:t>
            </w:r>
          </w:p>
        </w:tc>
        <w:tc>
          <w:tcPr>
            <w:tcW w:type="dxa" w:w="4961"/>
            <w:vAlign w:val="center"/>
            <w:shd w:fill="075985"/>
          </w:tcPr>
          <w:p>
            <w:pPr>
              <w:jc w:val="right"/>
              <w:bidi w:val="1"/>
            </w:pPr>
            <w:r>
              <w:rPr>
                <w:rFonts w:ascii="Noto Sans Arabic" w:hAnsi="Noto Sans Arabic" w:eastAsia="Noto Sans Arabic" w:cs="Noto Sans Arabic"/>
                <w:b/>
                <w:color w:val="FFFFFF"/>
                <w:sz w:val="17"/>
                <w:rtl/>
              </w:rPr>
              <w:t>میان‌بر</w:t>
            </w:r>
          </w:p>
        </w:tc>
      </w:tr>
      <w:tr>
        <w:tc>
          <w:tcPr>
            <w:tcW w:type="dxa" w:w="4961"/>
            <w:vAlign w:val="center"/>
            <w:shd w:fill="F8FAFC"/>
          </w:tcPr>
          <w:p>
            <w:pPr>
              <w:jc w:val="right"/>
              <w:bidi w:val="1"/>
            </w:pPr>
            <w:r>
              <w:rPr>
                <w:rFonts w:ascii="Noto Sans Arabic" w:hAnsi="Noto Sans Arabic" w:eastAsia="Noto Sans Arabic" w:cs="Noto Sans Arabic"/>
                <w:b w:val="0"/>
                <w:color w:val="1F2937"/>
                <w:sz w:val="17"/>
                <w:rtl/>
              </w:rPr>
              <w:t>سند جدید</w:t>
            </w:r>
          </w:p>
        </w:tc>
        <w:tc>
          <w:tcPr>
            <w:tcW w:type="dxa" w:w="4961"/>
            <w:vAlign w:val="center"/>
            <w:shd w:fill="F8FAFC"/>
          </w:tcPr>
          <w:p>
            <w:pPr>
              <w:jc w:val="right"/>
              <w:bidi w:val="1"/>
            </w:pPr>
            <w:r>
              <w:rPr>
                <w:rFonts w:ascii="Noto Sans Arabic" w:hAnsi="Noto Sans Arabic" w:eastAsia="Noto Sans Arabic" w:cs="Noto Sans Arabic"/>
                <w:b w:val="0"/>
                <w:color w:val="1F2937"/>
                <w:sz w:val="17"/>
                <w:rtl/>
              </w:rPr>
              <w:t>Ctrl+N</w:t>
            </w:r>
          </w:p>
        </w:tc>
      </w:tr>
      <w:tr>
        <w:tc>
          <w:tcPr>
            <w:tcW w:type="dxa" w:w="4961"/>
            <w:vAlign w:val="center"/>
          </w:tcPr>
          <w:p>
            <w:pPr>
              <w:jc w:val="right"/>
              <w:bidi w:val="1"/>
            </w:pPr>
            <w:r>
              <w:rPr>
                <w:rFonts w:ascii="Noto Sans Arabic" w:hAnsi="Noto Sans Arabic" w:eastAsia="Noto Sans Arabic" w:cs="Noto Sans Arabic"/>
                <w:b w:val="0"/>
                <w:color w:val="1F2937"/>
                <w:sz w:val="17"/>
                <w:rtl/>
              </w:rPr>
              <w:t>بازکردن</w:t>
            </w:r>
          </w:p>
        </w:tc>
        <w:tc>
          <w:tcPr>
            <w:tcW w:type="dxa" w:w="4961"/>
            <w:vAlign w:val="center"/>
          </w:tcPr>
          <w:p>
            <w:pPr>
              <w:jc w:val="right"/>
              <w:bidi w:val="1"/>
            </w:pPr>
            <w:r>
              <w:rPr>
                <w:rFonts w:ascii="Noto Sans Arabic" w:hAnsi="Noto Sans Arabic" w:eastAsia="Noto Sans Arabic" w:cs="Noto Sans Arabic"/>
                <w:b w:val="0"/>
                <w:color w:val="1F2937"/>
                <w:sz w:val="17"/>
                <w:rtl/>
              </w:rPr>
              <w:t>Ctrl+O</w:t>
            </w:r>
          </w:p>
        </w:tc>
      </w:tr>
      <w:tr>
        <w:tc>
          <w:tcPr>
            <w:tcW w:type="dxa" w:w="4961"/>
            <w:vAlign w:val="center"/>
            <w:shd w:fill="F8FAFC"/>
          </w:tcPr>
          <w:p>
            <w:pPr>
              <w:jc w:val="right"/>
              <w:bidi w:val="1"/>
            </w:pPr>
            <w:r>
              <w:rPr>
                <w:rFonts w:ascii="Noto Sans Arabic" w:hAnsi="Noto Sans Arabic" w:eastAsia="Noto Sans Arabic" w:cs="Noto Sans Arabic"/>
                <w:b w:val="0"/>
                <w:color w:val="1F2937"/>
                <w:sz w:val="17"/>
                <w:rtl/>
              </w:rPr>
              <w:t>ذخیره</w:t>
            </w:r>
          </w:p>
        </w:tc>
        <w:tc>
          <w:tcPr>
            <w:tcW w:type="dxa" w:w="4961"/>
            <w:vAlign w:val="center"/>
            <w:shd w:fill="F8FAFC"/>
          </w:tcPr>
          <w:p>
            <w:pPr>
              <w:jc w:val="right"/>
              <w:bidi w:val="1"/>
            </w:pPr>
            <w:r>
              <w:rPr>
                <w:rFonts w:ascii="Noto Sans Arabic" w:hAnsi="Noto Sans Arabic" w:eastAsia="Noto Sans Arabic" w:cs="Noto Sans Arabic"/>
                <w:b w:val="0"/>
                <w:color w:val="1F2937"/>
                <w:sz w:val="17"/>
                <w:rtl/>
              </w:rPr>
              <w:t>Ctrl+S</w:t>
            </w:r>
          </w:p>
        </w:tc>
      </w:tr>
      <w:tr>
        <w:tc>
          <w:tcPr>
            <w:tcW w:type="dxa" w:w="4961"/>
            <w:vAlign w:val="center"/>
          </w:tcPr>
          <w:p>
            <w:pPr>
              <w:jc w:val="right"/>
              <w:bidi w:val="1"/>
            </w:pPr>
            <w:r>
              <w:rPr>
                <w:rFonts w:ascii="Noto Sans Arabic" w:hAnsi="Noto Sans Arabic" w:eastAsia="Noto Sans Arabic" w:cs="Noto Sans Arabic"/>
                <w:b w:val="0"/>
                <w:color w:val="1F2937"/>
                <w:sz w:val="17"/>
                <w:rtl/>
              </w:rPr>
              <w:t>بستن سند</w:t>
            </w:r>
          </w:p>
        </w:tc>
        <w:tc>
          <w:tcPr>
            <w:tcW w:type="dxa" w:w="4961"/>
            <w:vAlign w:val="center"/>
          </w:tcPr>
          <w:p>
            <w:pPr>
              <w:jc w:val="right"/>
              <w:bidi w:val="1"/>
            </w:pPr>
            <w:r>
              <w:rPr>
                <w:rFonts w:ascii="Noto Sans Arabic" w:hAnsi="Noto Sans Arabic" w:eastAsia="Noto Sans Arabic" w:cs="Noto Sans Arabic"/>
                <w:b w:val="0"/>
                <w:color w:val="1F2937"/>
                <w:sz w:val="17"/>
                <w:rtl/>
              </w:rPr>
              <w:t>Ctrl+W</w:t>
            </w:r>
          </w:p>
        </w:tc>
      </w:tr>
    </w:tbl>
    <w:p>
      <w:pPr>
        <w:jc w:val="right"/>
        <w:keepNext/>
        <w:bidi w:val="1"/>
      </w:pPr>
      <w:r>
        <w:rPr>
          <w:rFonts w:ascii="Noto Sans Arabic" w:hAnsi="Noto Sans Arabic" w:eastAsia="Noto Sans Arabic" w:cs="Noto Sans Arabic"/>
          <w:b/>
          <w:color w:val="6B21A8"/>
          <w:sz w:val="29"/>
          <w:rtl/>
        </w:rPr>
        <w:t>هشدار</w:t>
      </w:r>
    </w:p>
    <w:p>
      <w:pPr>
        <w:spacing w:line="324" w:lineRule="auto" w:after="100"/>
        <w:jc w:val="right"/>
        <w:bidi w:val="1"/>
      </w:pPr>
      <w:r>
        <w:rPr>
          <w:rFonts w:ascii="Noto Sans Arabic" w:hAnsi="Noto Sans Arabic" w:eastAsia="Noto Sans Arabic" w:cs="Noto Sans Arabic"/>
          <w:b w:val="0"/>
          <w:color w:val="1F2937"/>
          <w:sz w:val="22"/>
          <w:rtl/>
        </w:rPr>
        <w:t xml:space="preserve">هنگام تغییر نام فایل، پسوند </w:t>
      </w:r>
      <w:r>
        <w:rPr>
          <w:rFonts w:ascii="DejaVu Sans Mono" w:hAnsi="DejaVu Sans Mono" w:eastAsia="Noto Sans Arabic" w:cs="Noto Sans Arabic"/>
          <w:b w:val="0"/>
          <w:color w:val="1F2937"/>
          <w:sz w:val="22"/>
          <w:rtl/>
        </w:rPr>
        <w:t>.docx</w:t>
      </w:r>
      <w:r>
        <w:rPr>
          <w:rFonts w:ascii="Noto Sans Arabic" w:hAnsi="Noto Sans Arabic" w:eastAsia="Noto Sans Arabic" w:cs="Noto Sans Arabic"/>
          <w:b w:val="0"/>
          <w:color w:val="1F2937"/>
          <w:sz w:val="22"/>
          <w:rtl/>
        </w:rPr>
        <w:t xml:space="preserve"> را حذف یا تغییر ندهید.</w:t>
      </w:r>
    </w:p>
    <w:p>
      <w:pPr>
        <w:jc w:val="right"/>
        <w:keepNext/>
        <w:bidi w:val="1"/>
      </w:pPr>
      <w:r>
        <w:rPr>
          <w:rFonts w:ascii="Noto Sans Arabic" w:hAnsi="Noto Sans Arabic" w:eastAsia="Noto Sans Arabic" w:cs="Noto Sans Arabic"/>
          <w:b/>
          <w:color w:val="6B21A8"/>
          <w:sz w:val="29"/>
          <w:rtl/>
        </w:rPr>
        <w:t>رفع اشکال</w:t>
      </w:r>
    </w:p>
    <w:p>
      <w:pPr>
        <w:pStyle w:val="ListBullet"/>
        <w:jc w:val="right"/>
        <w:bidi w:val="1"/>
      </w:pPr>
      <w:r>
        <w:rPr>
          <w:rFonts w:ascii="Noto Sans Arabic" w:hAnsi="Noto Sans Arabic" w:eastAsia="Noto Sans Arabic" w:cs="Noto Sans Arabic"/>
          <w:b w:val="0"/>
          <w:color w:val="1F2937"/>
          <w:sz w:val="22"/>
          <w:rtl/>
        </w:rPr>
        <w:t>فایل پیدا نمی‌شود: محل ذخیره را در File Explorer بررسی کنید.</w:t>
      </w:r>
    </w:p>
    <w:p>
      <w:pPr>
        <w:pStyle w:val="ListBullet"/>
        <w:jc w:val="right"/>
        <w:bidi w:val="1"/>
      </w:pPr>
      <w:r>
        <w:rPr>
          <w:rFonts w:ascii="Noto Sans Arabic" w:hAnsi="Noto Sans Arabic" w:eastAsia="Noto Sans Arabic" w:cs="Noto Sans Arabic"/>
          <w:b w:val="0"/>
          <w:color w:val="1F2937"/>
          <w:sz w:val="22"/>
          <w:rtl/>
        </w:rPr>
        <w:t xml:space="preserve">تغییرات از بین رفته است: پس از هر بخش مهم </w:t>
      </w:r>
      <w:r>
        <w:rPr>
          <w:rFonts w:ascii="DejaVu Sans Mono" w:hAnsi="DejaVu Sans Mono" w:eastAsia="Noto Sans Arabic" w:cs="Noto Sans Arabic"/>
          <w:b w:val="0"/>
          <w:color w:val="1F2937"/>
          <w:sz w:val="22"/>
          <w:rtl/>
        </w:rPr>
        <w:t>Ctrl+S</w:t>
      </w:r>
      <w:r>
        <w:rPr>
          <w:rFonts w:ascii="Noto Sans Arabic" w:hAnsi="Noto Sans Arabic" w:eastAsia="Noto Sans Arabic" w:cs="Noto Sans Arabic"/>
          <w:b w:val="0"/>
          <w:color w:val="1F2937"/>
          <w:sz w:val="22"/>
          <w:rtl/>
        </w:rPr>
        <w:t xml:space="preserve"> بزنید.</w:t>
      </w:r>
    </w:p>
    <w:p>
      <w:pPr>
        <w:pStyle w:val="ListBullet"/>
        <w:jc w:val="right"/>
        <w:bidi w:val="1"/>
      </w:pPr>
      <w:r>
        <w:rPr>
          <w:rFonts w:ascii="Noto Sans Arabic" w:hAnsi="Noto Sans Arabic" w:eastAsia="Noto Sans Arabic" w:cs="Noto Sans Arabic"/>
          <w:b w:val="0"/>
          <w:color w:val="1F2937"/>
          <w:sz w:val="22"/>
          <w:rtl/>
        </w:rPr>
        <w:t>فایل فقط خواندنی است: با Save As نسخه‌ای در پوشه شخصی بسازید.</w:t>
      </w:r>
    </w:p>
    <w:p>
      <w:pPr>
        <w:pStyle w:val="ListBullet"/>
        <w:jc w:val="right"/>
        <w:bidi w:val="1"/>
      </w:pPr>
      <w:r>
        <w:rPr>
          <w:rFonts w:ascii="Noto Sans Arabic" w:hAnsi="Noto Sans Arabic" w:eastAsia="Noto Sans Arabic" w:cs="Noto Sans Arabic"/>
          <w:b w:val="0"/>
          <w:color w:val="1F2937"/>
          <w:sz w:val="22"/>
          <w:rtl/>
        </w:rPr>
        <w:t>دو فایل شبیه هم هستند: تاریخ یا شماره نسخه را به نام اضافه کنید.</w:t>
      </w:r>
    </w:p>
    <w:p>
      <w:pPr>
        <w:jc w:val="right"/>
        <w:keepNext/>
        <w:bidi w:val="1"/>
      </w:pPr>
      <w:r>
        <w:rPr>
          <w:rFonts w:ascii="Noto Sans Arabic" w:hAnsi="Noto Sans Arabic" w:eastAsia="Noto Sans Arabic" w:cs="Noto Sans Arabic"/>
          <w:b/>
          <w:color w:val="6B21A8"/>
          <w:sz w:val="29"/>
          <w:rtl/>
        </w:rPr>
        <w:t>چالش سه‌سطحی</w:t>
      </w:r>
    </w:p>
    <w:p>
      <w:pPr>
        <w:pStyle w:val="ListBullet"/>
        <w:jc w:val="right"/>
        <w:bidi w:val="1"/>
      </w:pPr>
      <w:r>
        <w:rPr>
          <w:rFonts w:ascii="Noto Sans Arabic" w:hAnsi="Noto Sans Arabic" w:eastAsia="Noto Sans Arabic" w:cs="Noto Sans Arabic"/>
          <w:b/>
          <w:color w:val="1F2937"/>
          <w:sz w:val="22"/>
          <w:rtl/>
        </w:rPr>
        <w:t>پایه:</w:t>
      </w:r>
      <w:r>
        <w:rPr>
          <w:rFonts w:ascii="Noto Sans Arabic" w:hAnsi="Noto Sans Arabic" w:eastAsia="Noto Sans Arabic" w:cs="Noto Sans Arabic"/>
          <w:b w:val="0"/>
          <w:color w:val="1F2937"/>
          <w:sz w:val="22"/>
          <w:rtl/>
        </w:rPr>
        <w:t xml:space="preserve"> یک فایل با نام استاندارد ذخیره کنید.</w:t>
      </w:r>
    </w:p>
    <w:p>
      <w:pPr>
        <w:pStyle w:val="ListBullet"/>
        <w:jc w:val="right"/>
        <w:bidi w:val="1"/>
      </w:pPr>
      <w:r>
        <w:rPr>
          <w:rFonts w:ascii="Noto Sans Arabic" w:hAnsi="Noto Sans Arabic" w:eastAsia="Noto Sans Arabic" w:cs="Noto Sans Arabic"/>
          <w:b/>
          <w:color w:val="1F2937"/>
          <w:sz w:val="22"/>
          <w:rtl/>
        </w:rPr>
        <w:t>استاندارد:</w:t>
      </w:r>
      <w:r>
        <w:rPr>
          <w:rFonts w:ascii="Noto Sans Arabic" w:hAnsi="Noto Sans Arabic" w:eastAsia="Noto Sans Arabic" w:cs="Noto Sans Arabic"/>
          <w:b w:val="0"/>
          <w:color w:val="1F2937"/>
          <w:sz w:val="22"/>
          <w:rtl/>
        </w:rPr>
        <w:t xml:space="preserve"> از یک سند دو نسخه شماره‌گذاری‌شده بسازید.</w:t>
      </w:r>
    </w:p>
    <w:p>
      <w:pPr>
        <w:pStyle w:val="ListBullet"/>
        <w:jc w:val="right"/>
        <w:bidi w:val="1"/>
      </w:pPr>
      <w:r>
        <w:rPr>
          <w:rFonts w:ascii="Noto Sans Arabic" w:hAnsi="Noto Sans Arabic" w:eastAsia="Noto Sans Arabic" w:cs="Noto Sans Arabic"/>
          <w:b/>
          <w:color w:val="1F2937"/>
          <w:sz w:val="22"/>
          <w:rtl/>
        </w:rPr>
        <w:t>پیشرفته:</w:t>
      </w:r>
      <w:r>
        <w:rPr>
          <w:rFonts w:ascii="Noto Sans Arabic" w:hAnsi="Noto Sans Arabic" w:eastAsia="Noto Sans Arabic" w:cs="Noto Sans Arabic"/>
          <w:b w:val="0"/>
          <w:color w:val="1F2937"/>
          <w:sz w:val="22"/>
          <w:rtl/>
        </w:rPr>
        <w:t xml:space="preserve"> ساختار پوشه‌ای جدا برای تمرین، تصویر، PDF و پشتیبان طراحی کنید.</w:t>
      </w:r>
    </w:p>
    <w:p>
      <w:pPr>
        <w:spacing w:line="324" w:lineRule="auto" w:after="100"/>
        <w:jc w:val="right"/>
        <w:bidi w:val="1"/>
      </w:pPr>
      <w:r>
        <w:rPr>
          <w:rFonts w:ascii="Noto Sans Arabic" w:hAnsi="Noto Sans Arabic" w:eastAsia="Noto Sans Arabic" w:cs="Noto Sans Arabic"/>
          <w:b/>
          <w:color w:val="1F2937"/>
          <w:sz w:val="22"/>
          <w:rtl/>
        </w:rPr>
        <w:t>شاهد پوشه کار:</w:t>
      </w:r>
      <w:r>
        <w:rPr>
          <w:rFonts w:ascii="Noto Sans Arabic" w:hAnsi="Noto Sans Arabic" w:eastAsia="Noto Sans Arabic" w:cs="Noto Sans Arabic"/>
          <w:b w:val="0"/>
          <w:color w:val="1F2937"/>
          <w:sz w:val="22"/>
          <w:rtl/>
        </w:rPr>
        <w:t xml:space="preserve"> تصویر پوشه‌ها و دو فایل دارای نام استاندارد.</w:t>
      </w:r>
    </w:p>
    <w:p>
      <w:pPr>
        <w:spacing w:line="324" w:lineRule="auto" w:after="100"/>
        <w:jc w:val="right"/>
        <w:bidi w:val="1"/>
      </w:pPr>
      <w:r>
        <w:rPr>
          <w:rFonts w:ascii="Noto Sans Arabic" w:hAnsi="Noto Sans Arabic" w:eastAsia="Noto Sans Arabic" w:cs="Noto Sans Arabic"/>
          <w:b/>
          <w:color w:val="1F2937"/>
          <w:sz w:val="22"/>
          <w:rtl/>
        </w:rPr>
        <w:t>پرسش خروج:</w:t>
      </w:r>
      <w:r>
        <w:rPr>
          <w:rFonts w:ascii="Noto Sans Arabic" w:hAnsi="Noto Sans Arabic" w:eastAsia="Noto Sans Arabic" w:cs="Noto Sans Arabic"/>
          <w:b w:val="0"/>
          <w:color w:val="1F2937"/>
          <w:sz w:val="22"/>
          <w:rtl/>
        </w:rPr>
        <w:t xml:space="preserve"> چه زمانی Save As را به‌جای Save به‌کار می‌بریم؟</w:t>
      </w:r>
    </w:p>
    <w:p>
      <w:r>
        <w:br w:type="page"/>
      </w:r>
    </w:p>
    <w:p>
      <w:pPr>
        <w:jc w:val="right"/>
        <w:keepNext/>
        <w:bidi w:val="1"/>
      </w:pPr>
      <w:r>
        <w:rPr>
          <w:rFonts w:ascii="Noto Sans Arabic" w:hAnsi="Noto Sans Arabic" w:eastAsia="Noto Sans Arabic" w:cs="Noto Sans Arabic"/>
          <w:b/>
          <w:color w:val="075985"/>
          <w:sz w:val="40"/>
          <w:rtl/>
        </w:rPr>
        <w:t>درس ۳: تایپ فارسی و انگلیسی</w:t>
      </w:r>
    </w:p>
    <w:p>
      <w:pPr>
        <w:jc w:val="center"/>
      </w:pPr>
      <w:r>
        <w:drawing>
          <wp:inline xmlns:a="http://schemas.openxmlformats.org/drawingml/2006/main" xmlns:pic="http://schemas.openxmlformats.org/drawingml/2006/picture">
            <wp:extent cx="5897880" cy="3317558"/>
            <wp:docPr id="5" name="Picture 5"/>
            <wp:cNvGraphicFramePr>
              <a:graphicFrameLocks noChangeAspect="1"/>
            </wp:cNvGraphicFramePr>
            <a:graphic>
              <a:graphicData uri="http://schemas.openxmlformats.org/drawingml/2006/picture">
                <pic:pic>
                  <pic:nvPicPr>
                    <pic:cNvPr id="0" name="03-persian-typing.png"/>
                    <pic:cNvPicPr/>
                  </pic:nvPicPr>
                  <pic:blipFill>
                    <a:blip r:embed="rId15"/>
                    <a:stretch>
                      <a:fillRect/>
                    </a:stretch>
                  </pic:blipFill>
                  <pic:spPr>
                    <a:xfrm>
                      <a:off x="0" y="0"/>
                      <a:ext cx="5897880" cy="3317558"/>
                    </a:xfrm>
                    <a:prstGeom prst="rect"/>
                  </pic:spPr>
                </pic:pic>
              </a:graphicData>
            </a:graphic>
          </wp:inline>
        </w:drawing>
      </w:r>
    </w:p>
    <w:p>
      <w:pPr>
        <w:jc w:val="center"/>
      </w:pPr>
      <w:r>
        <w:rPr>
          <w:rFonts w:ascii="Noto Sans Arabic" w:hAnsi="Noto Sans Arabic" w:eastAsia="Noto Sans Arabic" w:cs="Noto Sans Arabic"/>
          <w:color w:val="64748B"/>
          <w:sz w:val="17"/>
          <w:rtl/>
        </w:rPr>
        <w:t>شکل ۳ ـ آماده‌سازی Word برای تایپ فارسی</w:t>
      </w:r>
    </w:p>
    <w:p>
      <w:pPr>
        <w:jc w:val="right"/>
        <w:keepNext/>
        <w:bidi w:val="1"/>
      </w:pPr>
      <w:r>
        <w:rPr>
          <w:rFonts w:ascii="Noto Sans Arabic" w:hAnsi="Noto Sans Arabic" w:eastAsia="Noto Sans Arabic" w:cs="Noto Sans Arabic"/>
          <w:b/>
          <w:color w:val="6B21A8"/>
          <w:sz w:val="29"/>
          <w:rtl/>
        </w:rPr>
        <w:t>هدف‌های یادگیری</w:t>
      </w:r>
    </w:p>
    <w:p>
      <w:pPr>
        <w:spacing w:line="324" w:lineRule="auto" w:after="100"/>
        <w:jc w:val="right"/>
        <w:bidi w:val="1"/>
      </w:pPr>
      <w:r>
        <w:rPr>
          <w:rFonts w:ascii="Noto Sans Arabic" w:hAnsi="Noto Sans Arabic" w:eastAsia="Noto Sans Arabic" w:cs="Noto Sans Arabic"/>
          <w:b w:val="0"/>
          <w:color w:val="1F2937"/>
          <w:sz w:val="22"/>
          <w:rtl/>
        </w:rPr>
        <w:t>می‌توانید زبان صفحه‌کلید و جهت متن را تغییر دهید، متن فارسی و انگلیسی بنویسید و نیم‌فاصله و نشانه‌گذاری را درست به‌کار ببرید.</w:t>
      </w:r>
    </w:p>
    <w:p>
      <w:pPr>
        <w:jc w:val="right"/>
        <w:keepNext/>
        <w:bidi w:val="1"/>
      </w:pPr>
      <w:r>
        <w:rPr>
          <w:rFonts w:ascii="Noto Sans Arabic" w:hAnsi="Noto Sans Arabic" w:eastAsia="Noto Sans Arabic" w:cs="Noto Sans Arabic"/>
          <w:b/>
          <w:color w:val="6B21A8"/>
          <w:sz w:val="29"/>
          <w:rtl/>
        </w:rPr>
        <w:t>آموزش مرحله‌به‌مرحله</w:t>
      </w:r>
    </w:p>
    <w:p>
      <w:pPr>
        <w:spacing w:line="324" w:lineRule="auto" w:after="100"/>
        <w:jc w:val="right"/>
        <w:bidi w:val="1"/>
      </w:pPr>
      <w:r>
        <w:rPr>
          <w:rFonts w:ascii="Noto Sans Arabic" w:hAnsi="Noto Sans Arabic" w:eastAsia="Noto Sans Arabic" w:cs="Noto Sans Arabic"/>
          <w:b w:val="0"/>
          <w:color w:val="1F2937"/>
          <w:sz w:val="22"/>
          <w:rtl/>
        </w:rPr>
        <w:t xml:space="preserve">۱. با </w:t>
      </w:r>
      <w:r>
        <w:rPr>
          <w:rFonts w:ascii="DejaVu Sans Mono" w:hAnsi="DejaVu Sans Mono" w:eastAsia="Noto Sans Arabic" w:cs="Noto Sans Arabic"/>
          <w:b w:val="0"/>
          <w:color w:val="1F2937"/>
          <w:sz w:val="22"/>
          <w:rtl/>
        </w:rPr>
        <w:t>Windows+Space</w:t>
      </w:r>
      <w:r>
        <w:rPr>
          <w:rFonts w:ascii="Noto Sans Arabic" w:hAnsi="Noto Sans Arabic" w:eastAsia="Noto Sans Arabic" w:cs="Noto Sans Arabic"/>
          <w:b w:val="0"/>
          <w:color w:val="1F2937"/>
          <w:sz w:val="22"/>
          <w:rtl/>
        </w:rPr>
        <w:t xml:space="preserve"> زبان فارسی یا انگلیسی را انتخاب کنید.</w:t>
      </w:r>
    </w:p>
    <w:p>
      <w:pPr>
        <w:spacing w:line="324" w:lineRule="auto" w:after="100"/>
        <w:jc w:val="right"/>
        <w:bidi w:val="1"/>
      </w:pPr>
      <w:r>
        <w:rPr>
          <w:rFonts w:ascii="Noto Sans Arabic" w:hAnsi="Noto Sans Arabic" w:eastAsia="Noto Sans Arabic" w:cs="Noto Sans Arabic"/>
          <w:b w:val="0"/>
          <w:color w:val="1F2937"/>
          <w:sz w:val="22"/>
          <w:rtl/>
        </w:rPr>
        <w:t xml:space="preserve">۲. از </w:t>
      </w:r>
      <w:r>
        <w:rPr>
          <w:rFonts w:ascii="Noto Sans Arabic" w:hAnsi="Noto Sans Arabic" w:eastAsia="Noto Sans Arabic" w:cs="Noto Sans Arabic"/>
          <w:b/>
          <w:color w:val="1F2937"/>
          <w:sz w:val="22"/>
          <w:rtl/>
        </w:rPr>
        <w:t>Home &gt; Paragraph</w:t>
      </w:r>
      <w:r>
        <w:rPr>
          <w:rFonts w:ascii="Noto Sans Arabic" w:hAnsi="Noto Sans Arabic" w:eastAsia="Noto Sans Arabic" w:cs="Noto Sans Arabic"/>
          <w:b w:val="0"/>
          <w:color w:val="1F2937"/>
          <w:sz w:val="22"/>
          <w:rtl/>
        </w:rPr>
        <w:t xml:space="preserve"> جهت را روی </w:t>
      </w:r>
      <w:r>
        <w:rPr>
          <w:rFonts w:ascii="Noto Sans Arabic" w:hAnsi="Noto Sans Arabic" w:eastAsia="Noto Sans Arabic" w:cs="Noto Sans Arabic"/>
          <w:b/>
          <w:color w:val="1F2937"/>
          <w:sz w:val="22"/>
          <w:rtl/>
        </w:rPr>
        <w:t>Right-to-Left Text Direction</w:t>
      </w:r>
      <w:r>
        <w:rPr>
          <w:rFonts w:ascii="Noto Sans Arabic" w:hAnsi="Noto Sans Arabic" w:eastAsia="Noto Sans Arabic" w:cs="Noto Sans Arabic"/>
          <w:b w:val="0"/>
          <w:color w:val="1F2937"/>
          <w:sz w:val="22"/>
          <w:rtl/>
        </w:rPr>
        <w:t xml:space="preserve"> قرار دهید.</w:t>
      </w:r>
    </w:p>
    <w:p>
      <w:pPr>
        <w:spacing w:line="324" w:lineRule="auto" w:after="100"/>
        <w:jc w:val="right"/>
        <w:bidi w:val="1"/>
      </w:pPr>
      <w:r>
        <w:rPr>
          <w:rFonts w:ascii="Noto Sans Arabic" w:hAnsi="Noto Sans Arabic" w:eastAsia="Noto Sans Arabic" w:cs="Noto Sans Arabic"/>
          <w:b w:val="0"/>
          <w:color w:val="1F2937"/>
          <w:sz w:val="22"/>
          <w:rtl/>
        </w:rPr>
        <w:t>۳. بنویسید: «دانش‌آموزان پایه هفتم با نرم‌افزار Word کار می‌کنند.»</w:t>
      </w:r>
    </w:p>
    <w:p>
      <w:pPr>
        <w:spacing w:line="324" w:lineRule="auto" w:after="100"/>
        <w:jc w:val="right"/>
        <w:bidi w:val="1"/>
      </w:pPr>
      <w:r>
        <w:rPr>
          <w:rFonts w:ascii="Noto Sans Arabic" w:hAnsi="Noto Sans Arabic" w:eastAsia="Noto Sans Arabic" w:cs="Noto Sans Arabic"/>
          <w:b w:val="0"/>
          <w:color w:val="1F2937"/>
          <w:sz w:val="22"/>
          <w:rtl/>
        </w:rPr>
        <w:t xml:space="preserve">۴. زبان را به English تغییر دهید و </w:t>
      </w:r>
      <w:r>
        <w:rPr>
          <w:rFonts w:ascii="DejaVu Sans Mono" w:hAnsi="DejaVu Sans Mono" w:eastAsia="Noto Sans Arabic" w:cs="Noto Sans Arabic"/>
          <w:b w:val="0"/>
          <w:color w:val="1F2937"/>
          <w:sz w:val="22"/>
          <w:rtl/>
        </w:rPr>
        <w:t>Microsoft Word 2021</w:t>
      </w:r>
      <w:r>
        <w:rPr>
          <w:rFonts w:ascii="Noto Sans Arabic" w:hAnsi="Noto Sans Arabic" w:eastAsia="Noto Sans Arabic" w:cs="Noto Sans Arabic"/>
          <w:b w:val="0"/>
          <w:color w:val="1F2937"/>
          <w:sz w:val="22"/>
          <w:rtl/>
        </w:rPr>
        <w:t xml:space="preserve"> را تایپ کنید.</w:t>
      </w:r>
    </w:p>
    <w:p>
      <w:pPr>
        <w:spacing w:line="324" w:lineRule="auto" w:after="100"/>
        <w:jc w:val="right"/>
        <w:bidi w:val="1"/>
      </w:pPr>
      <w:r>
        <w:rPr>
          <w:rFonts w:ascii="Noto Sans Arabic" w:hAnsi="Noto Sans Arabic" w:eastAsia="Noto Sans Arabic" w:cs="Noto Sans Arabic"/>
          <w:b w:val="0"/>
          <w:color w:val="1F2937"/>
          <w:sz w:val="22"/>
          <w:rtl/>
        </w:rPr>
        <w:t>۵. دوباره به فارسی بازگردید.</w:t>
      </w:r>
    </w:p>
    <w:p>
      <w:pPr>
        <w:spacing w:line="324" w:lineRule="auto" w:after="100"/>
        <w:jc w:val="right"/>
        <w:bidi w:val="1"/>
      </w:pPr>
      <w:r>
        <w:rPr>
          <w:rFonts w:ascii="Noto Sans Arabic" w:hAnsi="Noto Sans Arabic" w:eastAsia="Noto Sans Arabic" w:cs="Noto Sans Arabic"/>
          <w:b w:val="0"/>
          <w:color w:val="1F2937"/>
          <w:sz w:val="22"/>
          <w:rtl/>
        </w:rPr>
        <w:t>۶. در «می‌روم»، «دانش‌آموز» و «نرم‌افزار» نیم‌فاصله قرار دهید.</w:t>
      </w:r>
    </w:p>
    <w:p>
      <w:pPr>
        <w:spacing w:line="324" w:lineRule="auto" w:after="100"/>
        <w:jc w:val="right"/>
        <w:bidi w:val="1"/>
      </w:pPr>
      <w:r>
        <w:rPr>
          <w:rFonts w:ascii="Noto Sans Arabic" w:hAnsi="Noto Sans Arabic" w:eastAsia="Noto Sans Arabic" w:cs="Noto Sans Arabic"/>
          <w:b w:val="0"/>
          <w:color w:val="1F2937"/>
          <w:sz w:val="22"/>
          <w:rtl/>
        </w:rPr>
        <w:t xml:space="preserve">۷. میان‌بر رایج نیم‌فاصله </w:t>
      </w:r>
      <w:r>
        <w:rPr>
          <w:rFonts w:ascii="DejaVu Sans Mono" w:hAnsi="DejaVu Sans Mono" w:eastAsia="Noto Sans Arabic" w:cs="Noto Sans Arabic"/>
          <w:b w:val="0"/>
          <w:color w:val="1F2937"/>
          <w:sz w:val="22"/>
          <w:rtl/>
        </w:rPr>
        <w:t>Ctrl+Shift+2</w:t>
      </w:r>
      <w:r>
        <w:rPr>
          <w:rFonts w:ascii="Noto Sans Arabic" w:hAnsi="Noto Sans Arabic" w:eastAsia="Noto Sans Arabic" w:cs="Noto Sans Arabic"/>
          <w:b w:val="0"/>
          <w:color w:val="1F2937"/>
          <w:sz w:val="22"/>
          <w:rtl/>
        </w:rPr>
        <w:t xml:space="preserve"> است؛ در بعضی چیدمان‌ها </w:t>
      </w:r>
      <w:r>
        <w:rPr>
          <w:rFonts w:ascii="DejaVu Sans Mono" w:hAnsi="DejaVu Sans Mono" w:eastAsia="Noto Sans Arabic" w:cs="Noto Sans Arabic"/>
          <w:b w:val="0"/>
          <w:color w:val="1F2937"/>
          <w:sz w:val="22"/>
          <w:rtl/>
        </w:rPr>
        <w:t>Shift+Space</w:t>
      </w:r>
      <w:r>
        <w:rPr>
          <w:rFonts w:ascii="Noto Sans Arabic" w:hAnsi="Noto Sans Arabic" w:eastAsia="Noto Sans Arabic" w:cs="Noto Sans Arabic"/>
          <w:b w:val="0"/>
          <w:color w:val="1F2937"/>
          <w:sz w:val="22"/>
          <w:rtl/>
        </w:rPr>
        <w:t xml:space="preserve"> کار می‌کند.</w:t>
      </w:r>
    </w:p>
    <w:p>
      <w:pPr>
        <w:spacing w:line="324" w:lineRule="auto" w:after="100"/>
        <w:jc w:val="right"/>
        <w:bidi w:val="1"/>
      </w:pPr>
      <w:r>
        <w:rPr>
          <w:rFonts w:ascii="Noto Sans Arabic" w:hAnsi="Noto Sans Arabic" w:eastAsia="Noto Sans Arabic" w:cs="Noto Sans Arabic"/>
          <w:b w:val="0"/>
          <w:color w:val="1F2937"/>
          <w:sz w:val="22"/>
          <w:rtl/>
        </w:rPr>
        <w:t xml:space="preserve">۸. اگر میان‌بر کار نکرد، از </w:t>
      </w:r>
      <w:r>
        <w:rPr>
          <w:rFonts w:ascii="Noto Sans Arabic" w:hAnsi="Noto Sans Arabic" w:eastAsia="Noto Sans Arabic" w:cs="Noto Sans Arabic"/>
          <w:b/>
          <w:color w:val="1F2937"/>
          <w:sz w:val="22"/>
          <w:rtl/>
        </w:rPr>
        <w:t>Insert &gt; Symbol &gt; More Symbols</w:t>
      </w:r>
      <w:r>
        <w:rPr>
          <w:rFonts w:ascii="Noto Sans Arabic" w:hAnsi="Noto Sans Arabic" w:eastAsia="Noto Sans Arabic" w:cs="Noto Sans Arabic"/>
          <w:b w:val="0"/>
          <w:color w:val="1F2937"/>
          <w:sz w:val="22"/>
          <w:rtl/>
        </w:rPr>
        <w:t xml:space="preserve"> نویسه Unicode با کد </w:t>
      </w:r>
      <w:r>
        <w:rPr>
          <w:rFonts w:ascii="DejaVu Sans Mono" w:hAnsi="DejaVu Sans Mono" w:eastAsia="Noto Sans Arabic" w:cs="Noto Sans Arabic"/>
          <w:b w:val="0"/>
          <w:color w:val="1F2937"/>
          <w:sz w:val="22"/>
          <w:rtl/>
        </w:rPr>
        <w:t>200C</w:t>
      </w:r>
      <w:r>
        <w:rPr>
          <w:rFonts w:ascii="Noto Sans Arabic" w:hAnsi="Noto Sans Arabic" w:eastAsia="Noto Sans Arabic" w:cs="Noto Sans Arabic"/>
          <w:b w:val="0"/>
          <w:color w:val="1F2937"/>
          <w:sz w:val="22"/>
          <w:rtl/>
        </w:rPr>
        <w:t xml:space="preserve"> را درج کنید.</w:t>
      </w:r>
    </w:p>
    <w:p>
      <w:pPr>
        <w:spacing w:line="324" w:lineRule="auto" w:after="100"/>
        <w:jc w:val="right"/>
        <w:bidi w:val="1"/>
      </w:pPr>
      <w:r>
        <w:rPr>
          <w:rFonts w:ascii="Noto Sans Arabic" w:hAnsi="Noto Sans Arabic" w:eastAsia="Noto Sans Arabic" w:cs="Noto Sans Arabic"/>
          <w:b w:val="0"/>
          <w:color w:val="1F2937"/>
          <w:sz w:val="22"/>
          <w:rtl/>
        </w:rPr>
        <w:t>۹. پیش از نقطه و ویرگول فاصله نگذارید و پس از آن‌ها یک فاصله بگذارید.</w:t>
      </w:r>
    </w:p>
    <w:p>
      <w:pPr>
        <w:jc w:val="right"/>
        <w:keepNext/>
        <w:bidi w:val="1"/>
      </w:pPr>
      <w:r>
        <w:rPr>
          <w:rFonts w:ascii="Noto Sans Arabic" w:hAnsi="Noto Sans Arabic" w:eastAsia="Noto Sans Arabic" w:cs="Noto Sans Arabic"/>
          <w:b/>
          <w:color w:val="6B21A8"/>
          <w:sz w:val="29"/>
          <w:rtl/>
        </w:rPr>
        <w:t>قبل و بعد</w:t>
      </w:r>
    </w:p>
    <w:p>
      <w:pPr>
        <w:spacing w:line="324" w:lineRule="auto" w:after="100"/>
        <w:jc w:val="right"/>
        <w:bidi w:val="1"/>
      </w:pPr>
      <w:r>
        <w:rPr>
          <w:rFonts w:ascii="Noto Sans Arabic" w:hAnsi="Noto Sans Arabic" w:eastAsia="Noto Sans Arabic" w:cs="Noto Sans Arabic"/>
          <w:b w:val="0"/>
          <w:color w:val="1F2937"/>
          <w:sz w:val="22"/>
          <w:rtl/>
        </w:rPr>
        <w:t xml:space="preserve">نادرست: </w:t>
      </w:r>
      <w:r>
        <w:rPr>
          <w:rFonts w:ascii="DejaVu Sans Mono" w:hAnsi="DejaVu Sans Mono" w:eastAsia="Noto Sans Arabic" w:cs="Noto Sans Arabic"/>
          <w:b w:val="0"/>
          <w:color w:val="1F2937"/>
          <w:sz w:val="22"/>
          <w:rtl/>
        </w:rPr>
        <w:t>من می روم ،زیرا کلاس ها شروع شده اند .</w:t>
      </w:r>
    </w:p>
    <w:p>
      <w:pPr>
        <w:spacing w:line="324" w:lineRule="auto" w:after="100"/>
        <w:jc w:val="right"/>
        <w:bidi w:val="1"/>
      </w:pPr>
      <w:r>
        <w:rPr>
          <w:rFonts w:ascii="Noto Sans Arabic" w:hAnsi="Noto Sans Arabic" w:eastAsia="Noto Sans Arabic" w:cs="Noto Sans Arabic"/>
          <w:b w:val="0"/>
          <w:color w:val="1F2937"/>
          <w:sz w:val="22"/>
          <w:rtl/>
        </w:rPr>
        <w:t xml:space="preserve">درست: </w:t>
      </w:r>
      <w:r>
        <w:rPr>
          <w:rFonts w:ascii="DejaVu Sans Mono" w:hAnsi="DejaVu Sans Mono" w:eastAsia="Noto Sans Arabic" w:cs="Noto Sans Arabic"/>
          <w:b w:val="0"/>
          <w:color w:val="1F2937"/>
          <w:sz w:val="22"/>
          <w:rtl/>
        </w:rPr>
        <w:t>من می‌روم، زیرا کلاس‌ها شروع شده‌اند.</w:t>
      </w:r>
    </w:p>
    <w:p>
      <w:pPr>
        <w:jc w:val="right"/>
        <w:keepNext/>
        <w:bidi w:val="1"/>
      </w:pPr>
      <w:r>
        <w:rPr>
          <w:rFonts w:ascii="Noto Sans Arabic" w:hAnsi="Noto Sans Arabic" w:eastAsia="Noto Sans Arabic" w:cs="Noto Sans Arabic"/>
          <w:b/>
          <w:color w:val="6B21A8"/>
          <w:sz w:val="29"/>
          <w:rtl/>
        </w:rPr>
        <w:t>تمرین هدایت‌شده</w:t>
      </w:r>
    </w:p>
    <w:p>
      <w:pPr>
        <w:spacing w:line="324" w:lineRule="auto" w:after="100"/>
        <w:jc w:val="right"/>
        <w:bidi w:val="1"/>
      </w:pPr>
      <w:r>
        <w:rPr>
          <w:rFonts w:ascii="Noto Sans Arabic" w:hAnsi="Noto Sans Arabic" w:eastAsia="Noto Sans Arabic" w:cs="Noto Sans Arabic"/>
          <w:b w:val="0"/>
          <w:color w:val="1F2937"/>
          <w:sz w:val="22"/>
          <w:rtl/>
        </w:rPr>
        <w:t>متن زیر را تایپ و اصلاح کنید:</w:t>
      </w:r>
    </w:p>
    <w:p>
      <w:pPr>
        <w:spacing w:line="324" w:lineRule="auto" w:after="100"/>
        <w:jc w:val="right"/>
        <w:bidi w:val="1"/>
      </w:pPr>
      <w:r>
        <w:rPr>
          <w:rFonts w:ascii="Noto Sans Arabic" w:hAnsi="Noto Sans Arabic" w:eastAsia="Noto Sans Arabic" w:cs="Noto Sans Arabic"/>
          <w:b w:val="0"/>
          <w:color w:val="1F2937"/>
          <w:sz w:val="22"/>
          <w:rtl/>
        </w:rPr>
        <w:t>«دانش آموزان می توانند فایل های خود را در Microsoft Word ذخیره کنند .این نرم افزار یک واژه پرداز است.»</w:t>
      </w:r>
    </w:p>
    <w:p>
      <w:pPr>
        <w:jc w:val="right"/>
        <w:keepNext/>
        <w:bidi w:val="1"/>
      </w:pPr>
      <w:r>
        <w:rPr>
          <w:rFonts w:ascii="Noto Sans Arabic" w:hAnsi="Noto Sans Arabic" w:eastAsia="Noto Sans Arabic" w:cs="Noto Sans Arabic"/>
          <w:b/>
          <w:color w:val="6B21A8"/>
          <w:sz w:val="29"/>
          <w:rtl/>
        </w:rPr>
        <w:t>نکته</w:t>
      </w:r>
    </w:p>
    <w:p>
      <w:pPr>
        <w:spacing w:line="324" w:lineRule="auto" w:after="100"/>
        <w:jc w:val="right"/>
        <w:bidi w:val="1"/>
      </w:pPr>
      <w:r>
        <w:rPr>
          <w:rFonts w:ascii="Noto Sans Arabic" w:hAnsi="Noto Sans Arabic" w:eastAsia="Noto Sans Arabic" w:cs="Noto Sans Arabic"/>
          <w:b w:val="0"/>
          <w:color w:val="1F2937"/>
          <w:sz w:val="22"/>
          <w:rtl/>
        </w:rPr>
        <w:t>اگر بخش فارسی میان متن انگلیسی به‌هم ریخت، همان بخش را انتخاب و جهت Right-to-Left یا Left-to-Right را جداگانه اعمال کنید.</w:t>
      </w:r>
    </w:p>
    <w:p>
      <w:pPr>
        <w:jc w:val="right"/>
        <w:keepNext/>
        <w:bidi w:val="1"/>
      </w:pPr>
      <w:r>
        <w:rPr>
          <w:rFonts w:ascii="Noto Sans Arabic" w:hAnsi="Noto Sans Arabic" w:eastAsia="Noto Sans Arabic" w:cs="Noto Sans Arabic"/>
          <w:b/>
          <w:color w:val="6B21A8"/>
          <w:sz w:val="29"/>
          <w:rtl/>
        </w:rPr>
        <w:t>هشدار</w:t>
      </w:r>
    </w:p>
    <w:p>
      <w:pPr>
        <w:spacing w:line="324" w:lineRule="auto" w:after="100"/>
        <w:jc w:val="right"/>
        <w:bidi w:val="1"/>
      </w:pPr>
      <w:r>
        <w:rPr>
          <w:rFonts w:ascii="Noto Sans Arabic" w:hAnsi="Noto Sans Arabic" w:eastAsia="Noto Sans Arabic" w:cs="Noto Sans Arabic"/>
          <w:b w:val="0"/>
          <w:color w:val="1F2937"/>
          <w:sz w:val="22"/>
          <w:rtl/>
        </w:rPr>
        <w:t>چند فاصله معمولی جای نیم‌فاصله نیست. نیم‌فاصله یک نویسه مستقل است.</w:t>
      </w:r>
    </w:p>
    <w:p>
      <w:pPr>
        <w:jc w:val="right"/>
        <w:keepNext/>
        <w:bidi w:val="1"/>
      </w:pPr>
      <w:r>
        <w:rPr>
          <w:rFonts w:ascii="Noto Sans Arabic" w:hAnsi="Noto Sans Arabic" w:eastAsia="Noto Sans Arabic" w:cs="Noto Sans Arabic"/>
          <w:b/>
          <w:color w:val="6B21A8"/>
          <w:sz w:val="29"/>
          <w:rtl/>
        </w:rPr>
        <w:t>رفع اشکال</w:t>
      </w:r>
    </w:p>
    <w:tbl>
      <w:tblPr>
        <w:tblStyle w:val="TableGrid"/>
        <w:tblW w:type="auto" w:w="0"/>
        <w:tblLook w:firstColumn="1" w:firstRow="1" w:lastColumn="0" w:lastRow="0" w:noHBand="0" w:noVBand="1" w:val="04A0"/>
        <w:bidiVisual/>
      </w:tblPr>
      <w:tblGrid>
        <w:gridCol w:w="4961"/>
        <w:gridCol w:w="4961"/>
      </w:tblGrid>
      <w:tr>
        <w:tc>
          <w:tcPr>
            <w:tcW w:type="dxa" w:w="4961"/>
            <w:vAlign w:val="center"/>
            <w:shd w:fill="075985"/>
          </w:tcPr>
          <w:p>
            <w:pPr>
              <w:jc w:val="right"/>
              <w:bidi w:val="1"/>
            </w:pPr>
            <w:r>
              <w:rPr>
                <w:rFonts w:ascii="Noto Sans Arabic" w:hAnsi="Noto Sans Arabic" w:eastAsia="Noto Sans Arabic" w:cs="Noto Sans Arabic"/>
                <w:b/>
                <w:color w:val="FFFFFF"/>
                <w:sz w:val="17"/>
                <w:rtl/>
              </w:rPr>
              <w:t>مشکل</w:t>
            </w:r>
          </w:p>
        </w:tc>
        <w:tc>
          <w:tcPr>
            <w:tcW w:type="dxa" w:w="4961"/>
            <w:vAlign w:val="center"/>
            <w:shd w:fill="075985"/>
          </w:tcPr>
          <w:p>
            <w:pPr>
              <w:jc w:val="right"/>
              <w:bidi w:val="1"/>
            </w:pPr>
            <w:r>
              <w:rPr>
                <w:rFonts w:ascii="Noto Sans Arabic" w:hAnsi="Noto Sans Arabic" w:eastAsia="Noto Sans Arabic" w:cs="Noto Sans Arabic"/>
                <w:b/>
                <w:color w:val="FFFFFF"/>
                <w:sz w:val="17"/>
                <w:rtl/>
              </w:rPr>
              <w:t>راه‌حل</w:t>
            </w:r>
          </w:p>
        </w:tc>
      </w:tr>
      <w:tr>
        <w:tc>
          <w:tcPr>
            <w:tcW w:type="dxa" w:w="4961"/>
            <w:vAlign w:val="center"/>
            <w:shd w:fill="F8FAFC"/>
          </w:tcPr>
          <w:p>
            <w:pPr>
              <w:jc w:val="right"/>
              <w:bidi w:val="1"/>
            </w:pPr>
            <w:r>
              <w:rPr>
                <w:rFonts w:ascii="Noto Sans Arabic" w:hAnsi="Noto Sans Arabic" w:eastAsia="Noto Sans Arabic" w:cs="Noto Sans Arabic"/>
                <w:b w:val="0"/>
                <w:color w:val="1F2937"/>
                <w:sz w:val="17"/>
                <w:rtl/>
              </w:rPr>
              <w:t>حروف انگلیسی تایپ می‌شوند</w:t>
            </w:r>
          </w:p>
        </w:tc>
        <w:tc>
          <w:tcPr>
            <w:tcW w:type="dxa" w:w="4961"/>
            <w:vAlign w:val="center"/>
            <w:shd w:fill="F8FAFC"/>
          </w:tcPr>
          <w:p>
            <w:pPr>
              <w:jc w:val="right"/>
              <w:bidi w:val="1"/>
            </w:pPr>
            <w:r>
              <w:rPr>
                <w:rFonts w:ascii="Noto Sans Arabic" w:hAnsi="Noto Sans Arabic" w:eastAsia="Noto Sans Arabic" w:cs="Noto Sans Arabic"/>
                <w:b w:val="0"/>
                <w:color w:val="1F2937"/>
                <w:sz w:val="17"/>
                <w:rtl/>
              </w:rPr>
              <w:t>زبان ورودی را با Windows+Space تغییر دهید</w:t>
            </w:r>
          </w:p>
        </w:tc>
      </w:tr>
      <w:tr>
        <w:tc>
          <w:tcPr>
            <w:tcW w:type="dxa" w:w="4961"/>
            <w:vAlign w:val="center"/>
          </w:tcPr>
          <w:p>
            <w:pPr>
              <w:jc w:val="right"/>
              <w:bidi w:val="1"/>
            </w:pPr>
            <w:r>
              <w:rPr>
                <w:rFonts w:ascii="Noto Sans Arabic" w:hAnsi="Noto Sans Arabic" w:eastAsia="Noto Sans Arabic" w:cs="Noto Sans Arabic"/>
                <w:b w:val="0"/>
                <w:color w:val="1F2937"/>
                <w:sz w:val="17"/>
                <w:rtl/>
              </w:rPr>
              <w:t>نقطه در ابتدای سطر دیده می‌شود</w:t>
            </w:r>
          </w:p>
        </w:tc>
        <w:tc>
          <w:tcPr>
            <w:tcW w:type="dxa" w:w="4961"/>
            <w:vAlign w:val="center"/>
          </w:tcPr>
          <w:p>
            <w:pPr>
              <w:jc w:val="right"/>
              <w:bidi w:val="1"/>
            </w:pPr>
            <w:r>
              <w:rPr>
                <w:rFonts w:ascii="Noto Sans Arabic" w:hAnsi="Noto Sans Arabic" w:eastAsia="Noto Sans Arabic" w:cs="Noto Sans Arabic"/>
                <w:b w:val="0"/>
                <w:color w:val="1F2937"/>
                <w:sz w:val="17"/>
                <w:rtl/>
              </w:rPr>
              <w:t>جهت پاراگراف را راست‌به‌چپ کنید</w:t>
            </w:r>
          </w:p>
        </w:tc>
      </w:tr>
      <w:tr>
        <w:tc>
          <w:tcPr>
            <w:tcW w:type="dxa" w:w="4961"/>
            <w:vAlign w:val="center"/>
            <w:shd w:fill="F8FAFC"/>
          </w:tcPr>
          <w:p>
            <w:pPr>
              <w:jc w:val="right"/>
              <w:bidi w:val="1"/>
            </w:pPr>
            <w:r>
              <w:rPr>
                <w:rFonts w:ascii="Noto Sans Arabic" w:hAnsi="Noto Sans Arabic" w:eastAsia="Noto Sans Arabic" w:cs="Noto Sans Arabic"/>
                <w:b w:val="0"/>
                <w:color w:val="1F2937"/>
                <w:sz w:val="17"/>
                <w:rtl/>
              </w:rPr>
              <w:t>میان واژه‌ها فاصله بزرگ است</w:t>
            </w:r>
          </w:p>
        </w:tc>
        <w:tc>
          <w:tcPr>
            <w:tcW w:type="dxa" w:w="4961"/>
            <w:vAlign w:val="center"/>
            <w:shd w:fill="F8FAFC"/>
          </w:tcPr>
          <w:p>
            <w:pPr>
              <w:jc w:val="right"/>
              <w:bidi w:val="1"/>
            </w:pPr>
            <w:r>
              <w:rPr>
                <w:rFonts w:ascii="Noto Sans Arabic" w:hAnsi="Noto Sans Arabic" w:eastAsia="Noto Sans Arabic" w:cs="Noto Sans Arabic"/>
                <w:b w:val="0"/>
                <w:color w:val="1F2937"/>
                <w:sz w:val="17"/>
                <w:rtl/>
              </w:rPr>
              <w:t>فاصله‌های اضافی را حذف کنید</w:t>
            </w:r>
          </w:p>
        </w:tc>
      </w:tr>
      <w:tr>
        <w:tc>
          <w:tcPr>
            <w:tcW w:type="dxa" w:w="4961"/>
            <w:vAlign w:val="center"/>
          </w:tcPr>
          <w:p>
            <w:pPr>
              <w:jc w:val="right"/>
              <w:bidi w:val="1"/>
            </w:pPr>
            <w:r>
              <w:rPr>
                <w:rFonts w:ascii="Noto Sans Arabic" w:hAnsi="Noto Sans Arabic" w:eastAsia="Noto Sans Arabic" w:cs="Noto Sans Arabic"/>
                <w:b w:val="0"/>
                <w:color w:val="1F2937"/>
                <w:sz w:val="17"/>
                <w:rtl/>
              </w:rPr>
              <w:t>نیم‌فاصله درج نمی‌شود</w:t>
            </w:r>
          </w:p>
        </w:tc>
        <w:tc>
          <w:tcPr>
            <w:tcW w:type="dxa" w:w="4961"/>
            <w:vAlign w:val="center"/>
          </w:tcPr>
          <w:p>
            <w:pPr>
              <w:jc w:val="right"/>
              <w:bidi w:val="1"/>
            </w:pPr>
            <w:r>
              <w:rPr>
                <w:rFonts w:ascii="Noto Sans Arabic" w:hAnsi="Noto Sans Arabic" w:eastAsia="Noto Sans Arabic" w:cs="Noto Sans Arabic"/>
                <w:b w:val="0"/>
                <w:color w:val="1F2937"/>
                <w:sz w:val="17"/>
                <w:rtl/>
              </w:rPr>
              <w:t>روش Unicode 200C را اجرا کنید</w:t>
            </w:r>
          </w:p>
        </w:tc>
      </w:tr>
    </w:tbl>
    <w:p>
      <w:pPr>
        <w:jc w:val="right"/>
        <w:keepNext/>
        <w:bidi w:val="1"/>
      </w:pPr>
      <w:r>
        <w:rPr>
          <w:rFonts w:ascii="Noto Sans Arabic" w:hAnsi="Noto Sans Arabic" w:eastAsia="Noto Sans Arabic" w:cs="Noto Sans Arabic"/>
          <w:b/>
          <w:color w:val="6B21A8"/>
          <w:sz w:val="29"/>
          <w:rtl/>
        </w:rPr>
        <w:t>چالش سه‌سطحی</w:t>
      </w:r>
    </w:p>
    <w:p>
      <w:pPr>
        <w:pStyle w:val="ListBullet"/>
        <w:jc w:val="right"/>
        <w:bidi w:val="1"/>
      </w:pPr>
      <w:r>
        <w:rPr>
          <w:rFonts w:ascii="Noto Sans Arabic" w:hAnsi="Noto Sans Arabic" w:eastAsia="Noto Sans Arabic" w:cs="Noto Sans Arabic"/>
          <w:b/>
          <w:color w:val="1F2937"/>
          <w:sz w:val="22"/>
          <w:rtl/>
        </w:rPr>
        <w:t>پایه:</w:t>
      </w:r>
      <w:r>
        <w:rPr>
          <w:rFonts w:ascii="Noto Sans Arabic" w:hAnsi="Noto Sans Arabic" w:eastAsia="Noto Sans Arabic" w:cs="Noto Sans Arabic"/>
          <w:b w:val="0"/>
          <w:color w:val="1F2937"/>
          <w:sz w:val="22"/>
          <w:rtl/>
        </w:rPr>
        <w:t xml:space="preserve"> پنج واژه دارای نیم‌فاصله بنویسید.</w:t>
      </w:r>
    </w:p>
    <w:p>
      <w:pPr>
        <w:pStyle w:val="ListBullet"/>
        <w:jc w:val="right"/>
        <w:bidi w:val="1"/>
      </w:pPr>
      <w:r>
        <w:rPr>
          <w:rFonts w:ascii="Noto Sans Arabic" w:hAnsi="Noto Sans Arabic" w:eastAsia="Noto Sans Arabic" w:cs="Noto Sans Arabic"/>
          <w:b/>
          <w:color w:val="1F2937"/>
          <w:sz w:val="22"/>
          <w:rtl/>
        </w:rPr>
        <w:t>استاندارد:</w:t>
      </w:r>
      <w:r>
        <w:rPr>
          <w:rFonts w:ascii="Noto Sans Arabic" w:hAnsi="Noto Sans Arabic" w:eastAsia="Noto Sans Arabic" w:cs="Noto Sans Arabic"/>
          <w:b w:val="0"/>
          <w:color w:val="1F2937"/>
          <w:sz w:val="22"/>
          <w:rtl/>
        </w:rPr>
        <w:t xml:space="preserve"> یک بند پنج‌خطی با دو عبارت انگلیسی تایپ کنید.</w:t>
      </w:r>
    </w:p>
    <w:p>
      <w:pPr>
        <w:pStyle w:val="ListBullet"/>
        <w:jc w:val="right"/>
        <w:bidi w:val="1"/>
      </w:pPr>
      <w:r>
        <w:rPr>
          <w:rFonts w:ascii="Noto Sans Arabic" w:hAnsi="Noto Sans Arabic" w:eastAsia="Noto Sans Arabic" w:cs="Noto Sans Arabic"/>
          <w:b/>
          <w:color w:val="1F2937"/>
          <w:sz w:val="22"/>
          <w:rtl/>
        </w:rPr>
        <w:t>پیشرفته:</w:t>
      </w:r>
      <w:r>
        <w:rPr>
          <w:rFonts w:ascii="Noto Sans Arabic" w:hAnsi="Noto Sans Arabic" w:eastAsia="Noto Sans Arabic" w:cs="Noto Sans Arabic"/>
          <w:b w:val="0"/>
          <w:color w:val="1F2937"/>
          <w:sz w:val="22"/>
          <w:rtl/>
        </w:rPr>
        <w:t xml:space="preserve"> متن دارای فاصله و جهت نادرست را بدون بازنویسی کامل اصلاح کنید.</w:t>
      </w:r>
    </w:p>
    <w:p>
      <w:pPr>
        <w:spacing w:line="324" w:lineRule="auto" w:after="100"/>
        <w:jc w:val="right"/>
        <w:bidi w:val="1"/>
      </w:pPr>
      <w:r>
        <w:rPr>
          <w:rFonts w:ascii="Noto Sans Arabic" w:hAnsi="Noto Sans Arabic" w:eastAsia="Noto Sans Arabic" w:cs="Noto Sans Arabic"/>
          <w:b/>
          <w:color w:val="1F2937"/>
          <w:sz w:val="22"/>
          <w:rtl/>
        </w:rPr>
        <w:t>شاهد پوشه کار:</w:t>
      </w:r>
      <w:r>
        <w:rPr>
          <w:rFonts w:ascii="Noto Sans Arabic" w:hAnsi="Noto Sans Arabic" w:eastAsia="Noto Sans Arabic" w:cs="Noto Sans Arabic"/>
          <w:b w:val="0"/>
          <w:color w:val="1F2937"/>
          <w:sz w:val="22"/>
          <w:rtl/>
        </w:rPr>
        <w:t xml:space="preserve"> فایل شامل متن قبل و بعد از اصلاح.</w:t>
      </w:r>
    </w:p>
    <w:p>
      <w:pPr>
        <w:spacing w:line="324" w:lineRule="auto" w:after="100"/>
        <w:jc w:val="right"/>
        <w:bidi w:val="1"/>
      </w:pPr>
      <w:r>
        <w:rPr>
          <w:rFonts w:ascii="Noto Sans Arabic" w:hAnsi="Noto Sans Arabic" w:eastAsia="Noto Sans Arabic" w:cs="Noto Sans Arabic"/>
          <w:b/>
          <w:color w:val="1F2937"/>
          <w:sz w:val="22"/>
          <w:rtl/>
        </w:rPr>
        <w:t>پرسش خروج:</w:t>
      </w:r>
      <w:r>
        <w:rPr>
          <w:rFonts w:ascii="Noto Sans Arabic" w:hAnsi="Noto Sans Arabic" w:eastAsia="Noto Sans Arabic" w:cs="Noto Sans Arabic"/>
          <w:b w:val="0"/>
          <w:color w:val="1F2937"/>
          <w:sz w:val="22"/>
          <w:rtl/>
        </w:rPr>
        <w:t xml:space="preserve"> نیم‌فاصله در «می‌روم» چه تفاوتی با فاصله معمولی دارد؟</w:t>
      </w:r>
    </w:p>
    <w:p>
      <w:r>
        <w:br w:type="page"/>
      </w:r>
    </w:p>
    <w:p>
      <w:pPr>
        <w:jc w:val="right"/>
        <w:keepNext/>
        <w:bidi w:val="1"/>
      </w:pPr>
      <w:r>
        <w:rPr>
          <w:rFonts w:ascii="Noto Sans Arabic" w:hAnsi="Noto Sans Arabic" w:eastAsia="Noto Sans Arabic" w:cs="Noto Sans Arabic"/>
          <w:b/>
          <w:color w:val="075985"/>
          <w:sz w:val="40"/>
          <w:rtl/>
        </w:rPr>
        <w:t>درس ۴: انتخاب و ویرایش متن</w:t>
      </w:r>
    </w:p>
    <w:p>
      <w:pPr>
        <w:jc w:val="center"/>
      </w:pPr>
      <w:r>
        <w:drawing>
          <wp:inline xmlns:a="http://schemas.openxmlformats.org/drawingml/2006/main" xmlns:pic="http://schemas.openxmlformats.org/drawingml/2006/picture">
            <wp:extent cx="5897880" cy="3317558"/>
            <wp:docPr id="6" name="Picture 6"/>
            <wp:cNvGraphicFramePr>
              <a:graphicFrameLocks noChangeAspect="1"/>
            </wp:cNvGraphicFramePr>
            <a:graphic>
              <a:graphicData uri="http://schemas.openxmlformats.org/drawingml/2006/picture">
                <pic:pic>
                  <pic:nvPicPr>
                    <pic:cNvPr id="0" name="04-editing-tools.png"/>
                    <pic:cNvPicPr/>
                  </pic:nvPicPr>
                  <pic:blipFill>
                    <a:blip r:embed="rId16"/>
                    <a:stretch>
                      <a:fillRect/>
                    </a:stretch>
                  </pic:blipFill>
                  <pic:spPr>
                    <a:xfrm>
                      <a:off x="0" y="0"/>
                      <a:ext cx="5897880" cy="3317558"/>
                    </a:xfrm>
                    <a:prstGeom prst="rect"/>
                  </pic:spPr>
                </pic:pic>
              </a:graphicData>
            </a:graphic>
          </wp:inline>
        </w:drawing>
      </w:r>
    </w:p>
    <w:p>
      <w:pPr>
        <w:jc w:val="center"/>
      </w:pPr>
      <w:r>
        <w:rPr>
          <w:rFonts w:ascii="Noto Sans Arabic" w:hAnsi="Noto Sans Arabic" w:eastAsia="Noto Sans Arabic" w:cs="Noto Sans Arabic"/>
          <w:color w:val="64748B"/>
          <w:sz w:val="17"/>
          <w:rtl/>
        </w:rPr>
        <w:t>شکل ۴ ـ ابزارهای انتخاب، ویرایش و جست‌وجو</w:t>
      </w:r>
    </w:p>
    <w:p>
      <w:pPr>
        <w:jc w:val="right"/>
        <w:keepNext/>
        <w:bidi w:val="1"/>
      </w:pPr>
      <w:r>
        <w:rPr>
          <w:rFonts w:ascii="Noto Sans Arabic" w:hAnsi="Noto Sans Arabic" w:eastAsia="Noto Sans Arabic" w:cs="Noto Sans Arabic"/>
          <w:b/>
          <w:color w:val="6B21A8"/>
          <w:sz w:val="29"/>
          <w:rtl/>
        </w:rPr>
        <w:t>هدف‌های یادگیری</w:t>
      </w:r>
    </w:p>
    <w:p>
      <w:pPr>
        <w:spacing w:line="324" w:lineRule="auto" w:after="100"/>
        <w:jc w:val="right"/>
        <w:bidi w:val="1"/>
      </w:pPr>
      <w:r>
        <w:rPr>
          <w:rFonts w:ascii="Noto Sans Arabic" w:hAnsi="Noto Sans Arabic" w:eastAsia="Noto Sans Arabic" w:cs="Noto Sans Arabic"/>
          <w:b w:val="0"/>
          <w:color w:val="1F2937"/>
          <w:sz w:val="22"/>
          <w:rtl/>
        </w:rPr>
        <w:t>می‌توانید متن را انتخاب، کپی، جابه‌جا یا حذف کنید، تغییر را بازگردانید و واژه‌ای را جست‌وجو یا جایگزین کنید.</w:t>
      </w:r>
    </w:p>
    <w:p>
      <w:pPr>
        <w:jc w:val="right"/>
        <w:keepNext/>
        <w:bidi w:val="1"/>
      </w:pPr>
      <w:r>
        <w:rPr>
          <w:rFonts w:ascii="Noto Sans Arabic" w:hAnsi="Noto Sans Arabic" w:eastAsia="Noto Sans Arabic" w:cs="Noto Sans Arabic"/>
          <w:b/>
          <w:color w:val="6B21A8"/>
          <w:sz w:val="29"/>
          <w:rtl/>
        </w:rPr>
        <w:t>آموزش مرحله‌به‌مرحله</w:t>
      </w:r>
    </w:p>
    <w:p>
      <w:pPr>
        <w:spacing w:line="324" w:lineRule="auto" w:after="100"/>
        <w:jc w:val="right"/>
        <w:bidi w:val="1"/>
      </w:pPr>
      <w:r>
        <w:rPr>
          <w:rFonts w:ascii="Noto Sans Arabic" w:hAnsi="Noto Sans Arabic" w:eastAsia="Noto Sans Arabic" w:cs="Noto Sans Arabic"/>
          <w:b w:val="0"/>
          <w:color w:val="1F2937"/>
          <w:sz w:val="22"/>
          <w:rtl/>
        </w:rPr>
        <w:t>۱. برای انتخاب یک واژه روی آن دوبار و برای انتخاب بند سه‌بار کلیک کنید.</w:t>
      </w:r>
    </w:p>
    <w:p>
      <w:pPr>
        <w:spacing w:line="324" w:lineRule="auto" w:after="100"/>
        <w:jc w:val="right"/>
        <w:bidi w:val="1"/>
      </w:pPr>
      <w:r>
        <w:rPr>
          <w:rFonts w:ascii="Noto Sans Arabic" w:hAnsi="Noto Sans Arabic" w:eastAsia="Noto Sans Arabic" w:cs="Noto Sans Arabic"/>
          <w:b w:val="0"/>
          <w:color w:val="1F2937"/>
          <w:sz w:val="22"/>
          <w:rtl/>
        </w:rPr>
        <w:t xml:space="preserve">۲. برای انتخاب همه سند </w:t>
      </w:r>
      <w:r>
        <w:rPr>
          <w:rFonts w:ascii="DejaVu Sans Mono" w:hAnsi="DejaVu Sans Mono" w:eastAsia="Noto Sans Arabic" w:cs="Noto Sans Arabic"/>
          <w:b w:val="0"/>
          <w:color w:val="1F2937"/>
          <w:sz w:val="22"/>
          <w:rtl/>
        </w:rPr>
        <w:t>Ctrl+A</w:t>
      </w:r>
      <w:r>
        <w:rPr>
          <w:rFonts w:ascii="Noto Sans Arabic" w:hAnsi="Noto Sans Arabic" w:eastAsia="Noto Sans Arabic" w:cs="Noto Sans Arabic"/>
          <w:b w:val="0"/>
          <w:color w:val="1F2937"/>
          <w:sz w:val="22"/>
          <w:rtl/>
        </w:rPr>
        <w:t xml:space="preserve"> را بزنید.</w:t>
      </w:r>
    </w:p>
    <w:p>
      <w:pPr>
        <w:spacing w:line="324" w:lineRule="auto" w:after="100"/>
        <w:jc w:val="right"/>
        <w:bidi w:val="1"/>
      </w:pPr>
      <w:r>
        <w:rPr>
          <w:rFonts w:ascii="Noto Sans Arabic" w:hAnsi="Noto Sans Arabic" w:eastAsia="Noto Sans Arabic" w:cs="Noto Sans Arabic"/>
          <w:b w:val="0"/>
          <w:color w:val="1F2937"/>
          <w:sz w:val="22"/>
          <w:rtl/>
        </w:rPr>
        <w:t xml:space="preserve">۳. متن انتخاب‌شده را با </w:t>
      </w:r>
      <w:r>
        <w:rPr>
          <w:rFonts w:ascii="DejaVu Sans Mono" w:hAnsi="DejaVu Sans Mono" w:eastAsia="Noto Sans Arabic" w:cs="Noto Sans Arabic"/>
          <w:b w:val="0"/>
          <w:color w:val="1F2937"/>
          <w:sz w:val="22"/>
          <w:rtl/>
        </w:rPr>
        <w:t>Ctrl+C</w:t>
      </w:r>
      <w:r>
        <w:rPr>
          <w:rFonts w:ascii="Noto Sans Arabic" w:hAnsi="Noto Sans Arabic" w:eastAsia="Noto Sans Arabic" w:cs="Noto Sans Arabic"/>
          <w:b w:val="0"/>
          <w:color w:val="1F2937"/>
          <w:sz w:val="22"/>
          <w:rtl/>
        </w:rPr>
        <w:t xml:space="preserve"> کپی یا با </w:t>
      </w:r>
      <w:r>
        <w:rPr>
          <w:rFonts w:ascii="DejaVu Sans Mono" w:hAnsi="DejaVu Sans Mono" w:eastAsia="Noto Sans Arabic" w:cs="Noto Sans Arabic"/>
          <w:b w:val="0"/>
          <w:color w:val="1F2937"/>
          <w:sz w:val="22"/>
          <w:rtl/>
        </w:rPr>
        <w:t>Ctrl+X</w:t>
      </w:r>
      <w:r>
        <w:rPr>
          <w:rFonts w:ascii="Noto Sans Arabic" w:hAnsi="Noto Sans Arabic" w:eastAsia="Noto Sans Arabic" w:cs="Noto Sans Arabic"/>
          <w:b w:val="0"/>
          <w:color w:val="1F2937"/>
          <w:sz w:val="22"/>
          <w:rtl/>
        </w:rPr>
        <w:t xml:space="preserve"> برش دهید.</w:t>
      </w:r>
    </w:p>
    <w:p>
      <w:pPr>
        <w:spacing w:line="324" w:lineRule="auto" w:after="100"/>
        <w:jc w:val="right"/>
        <w:bidi w:val="1"/>
      </w:pPr>
      <w:r>
        <w:rPr>
          <w:rFonts w:ascii="Noto Sans Arabic" w:hAnsi="Noto Sans Arabic" w:eastAsia="Noto Sans Arabic" w:cs="Noto Sans Arabic"/>
          <w:b w:val="0"/>
          <w:color w:val="1F2937"/>
          <w:sz w:val="22"/>
          <w:rtl/>
        </w:rPr>
        <w:t xml:space="preserve">۴. مکان‌نما را در مقصد قرار دهید و </w:t>
      </w:r>
      <w:r>
        <w:rPr>
          <w:rFonts w:ascii="DejaVu Sans Mono" w:hAnsi="DejaVu Sans Mono" w:eastAsia="Noto Sans Arabic" w:cs="Noto Sans Arabic"/>
          <w:b w:val="0"/>
          <w:color w:val="1F2937"/>
          <w:sz w:val="22"/>
          <w:rtl/>
        </w:rPr>
        <w:t>Ctrl+V</w:t>
      </w:r>
      <w:r>
        <w:rPr>
          <w:rFonts w:ascii="Noto Sans Arabic" w:hAnsi="Noto Sans Arabic" w:eastAsia="Noto Sans Arabic" w:cs="Noto Sans Arabic"/>
          <w:b w:val="0"/>
          <w:color w:val="1F2937"/>
          <w:sz w:val="22"/>
          <w:rtl/>
        </w:rPr>
        <w:t xml:space="preserve"> را بزنید.</w:t>
      </w:r>
    </w:p>
    <w:p>
      <w:pPr>
        <w:spacing w:line="324" w:lineRule="auto" w:after="100"/>
        <w:jc w:val="right"/>
        <w:bidi w:val="1"/>
      </w:pPr>
      <w:r>
        <w:rPr>
          <w:rFonts w:ascii="Noto Sans Arabic" w:hAnsi="Noto Sans Arabic" w:eastAsia="Noto Sans Arabic" w:cs="Noto Sans Arabic"/>
          <w:b w:val="0"/>
          <w:color w:val="1F2937"/>
          <w:sz w:val="22"/>
          <w:rtl/>
        </w:rPr>
        <w:t xml:space="preserve">۵. اشتباه را با </w:t>
      </w:r>
      <w:r>
        <w:rPr>
          <w:rFonts w:ascii="DejaVu Sans Mono" w:hAnsi="DejaVu Sans Mono" w:eastAsia="Noto Sans Arabic" w:cs="Noto Sans Arabic"/>
          <w:b w:val="0"/>
          <w:color w:val="1F2937"/>
          <w:sz w:val="22"/>
          <w:rtl/>
        </w:rPr>
        <w:t>Ctrl+Z</w:t>
      </w:r>
      <w:r>
        <w:rPr>
          <w:rFonts w:ascii="Noto Sans Arabic" w:hAnsi="Noto Sans Arabic" w:eastAsia="Noto Sans Arabic" w:cs="Noto Sans Arabic"/>
          <w:b w:val="0"/>
          <w:color w:val="1F2937"/>
          <w:sz w:val="22"/>
          <w:rtl/>
        </w:rPr>
        <w:t xml:space="preserve"> بازگردانید و با </w:t>
      </w:r>
      <w:r>
        <w:rPr>
          <w:rFonts w:ascii="DejaVu Sans Mono" w:hAnsi="DejaVu Sans Mono" w:eastAsia="Noto Sans Arabic" w:cs="Noto Sans Arabic"/>
          <w:b w:val="0"/>
          <w:color w:val="1F2937"/>
          <w:sz w:val="22"/>
          <w:rtl/>
        </w:rPr>
        <w:t>Ctrl+Y</w:t>
      </w:r>
      <w:r>
        <w:rPr>
          <w:rFonts w:ascii="Noto Sans Arabic" w:hAnsi="Noto Sans Arabic" w:eastAsia="Noto Sans Arabic" w:cs="Noto Sans Arabic"/>
          <w:b w:val="0"/>
          <w:color w:val="1F2937"/>
          <w:sz w:val="22"/>
          <w:rtl/>
        </w:rPr>
        <w:t xml:space="preserve"> دوباره اجرا کنید.</w:t>
      </w:r>
    </w:p>
    <w:p>
      <w:pPr>
        <w:spacing w:line="324" w:lineRule="auto" w:after="100"/>
        <w:jc w:val="right"/>
        <w:bidi w:val="1"/>
      </w:pPr>
      <w:r>
        <w:rPr>
          <w:rFonts w:ascii="Noto Sans Arabic" w:hAnsi="Noto Sans Arabic" w:eastAsia="Noto Sans Arabic" w:cs="Noto Sans Arabic"/>
          <w:b w:val="0"/>
          <w:color w:val="1F2937"/>
          <w:sz w:val="22"/>
          <w:rtl/>
        </w:rPr>
        <w:t xml:space="preserve">۶. با </w:t>
      </w:r>
      <w:r>
        <w:rPr>
          <w:rFonts w:ascii="DejaVu Sans Mono" w:hAnsi="DejaVu Sans Mono" w:eastAsia="Noto Sans Arabic" w:cs="Noto Sans Arabic"/>
          <w:b w:val="0"/>
          <w:color w:val="1F2937"/>
          <w:sz w:val="22"/>
          <w:rtl/>
        </w:rPr>
        <w:t>Ctrl+F</w:t>
      </w:r>
      <w:r>
        <w:rPr>
          <w:rFonts w:ascii="Noto Sans Arabic" w:hAnsi="Noto Sans Arabic" w:eastAsia="Noto Sans Arabic" w:cs="Noto Sans Arabic"/>
          <w:b w:val="0"/>
          <w:color w:val="1F2937"/>
          <w:sz w:val="22"/>
          <w:rtl/>
        </w:rPr>
        <w:t xml:space="preserve"> واژه‌ای را جست‌وجو کنید.</w:t>
      </w:r>
    </w:p>
    <w:p>
      <w:pPr>
        <w:spacing w:line="324" w:lineRule="auto" w:after="100"/>
        <w:jc w:val="right"/>
        <w:bidi w:val="1"/>
      </w:pPr>
      <w:r>
        <w:rPr>
          <w:rFonts w:ascii="Noto Sans Arabic" w:hAnsi="Noto Sans Arabic" w:eastAsia="Noto Sans Arabic" w:cs="Noto Sans Arabic"/>
          <w:b w:val="0"/>
          <w:color w:val="1F2937"/>
          <w:sz w:val="22"/>
          <w:rtl/>
        </w:rPr>
        <w:t xml:space="preserve">۷. با </w:t>
      </w:r>
      <w:r>
        <w:rPr>
          <w:rFonts w:ascii="DejaVu Sans Mono" w:hAnsi="DejaVu Sans Mono" w:eastAsia="Noto Sans Arabic" w:cs="Noto Sans Arabic"/>
          <w:b w:val="0"/>
          <w:color w:val="1F2937"/>
          <w:sz w:val="22"/>
          <w:rtl/>
        </w:rPr>
        <w:t>Ctrl+H</w:t>
      </w:r>
      <w:r>
        <w:rPr>
          <w:rFonts w:ascii="Noto Sans Arabic" w:hAnsi="Noto Sans Arabic" w:eastAsia="Noto Sans Arabic" w:cs="Noto Sans Arabic"/>
          <w:b w:val="0"/>
          <w:color w:val="1F2937"/>
          <w:sz w:val="22"/>
          <w:rtl/>
        </w:rPr>
        <w:t xml:space="preserve"> پنجره Find and Replace را باز کنید.</w:t>
      </w:r>
    </w:p>
    <w:p>
      <w:pPr>
        <w:spacing w:line="324" w:lineRule="auto" w:after="100"/>
        <w:jc w:val="right"/>
        <w:bidi w:val="1"/>
      </w:pPr>
      <w:r>
        <w:rPr>
          <w:rFonts w:ascii="Noto Sans Arabic" w:hAnsi="Noto Sans Arabic" w:eastAsia="Noto Sans Arabic" w:cs="Noto Sans Arabic"/>
          <w:b w:val="0"/>
          <w:color w:val="1F2937"/>
          <w:sz w:val="22"/>
          <w:rtl/>
        </w:rPr>
        <w:t xml:space="preserve">۸. واژه قبلی را در </w:t>
      </w:r>
      <w:r>
        <w:rPr>
          <w:rFonts w:ascii="Noto Sans Arabic" w:hAnsi="Noto Sans Arabic" w:eastAsia="Noto Sans Arabic" w:cs="Noto Sans Arabic"/>
          <w:b/>
          <w:color w:val="1F2937"/>
          <w:sz w:val="22"/>
          <w:rtl/>
        </w:rPr>
        <w:t>Find what</w:t>
      </w:r>
      <w:r>
        <w:rPr>
          <w:rFonts w:ascii="Noto Sans Arabic" w:hAnsi="Noto Sans Arabic" w:eastAsia="Noto Sans Arabic" w:cs="Noto Sans Arabic"/>
          <w:b w:val="0"/>
          <w:color w:val="1F2937"/>
          <w:sz w:val="22"/>
          <w:rtl/>
        </w:rPr>
        <w:t xml:space="preserve"> و واژه تازه را در </w:t>
      </w:r>
      <w:r>
        <w:rPr>
          <w:rFonts w:ascii="Noto Sans Arabic" w:hAnsi="Noto Sans Arabic" w:eastAsia="Noto Sans Arabic" w:cs="Noto Sans Arabic"/>
          <w:b/>
          <w:color w:val="1F2937"/>
          <w:sz w:val="22"/>
          <w:rtl/>
        </w:rPr>
        <w:t>Replace with</w:t>
      </w:r>
      <w:r>
        <w:rPr>
          <w:rFonts w:ascii="Noto Sans Arabic" w:hAnsi="Noto Sans Arabic" w:eastAsia="Noto Sans Arabic" w:cs="Noto Sans Arabic"/>
          <w:b w:val="0"/>
          <w:color w:val="1F2937"/>
          <w:sz w:val="22"/>
          <w:rtl/>
        </w:rPr>
        <w:t xml:space="preserve"> بنویسید.</w:t>
      </w:r>
    </w:p>
    <w:p>
      <w:pPr>
        <w:spacing w:line="324" w:lineRule="auto" w:after="100"/>
        <w:jc w:val="right"/>
        <w:bidi w:val="1"/>
      </w:pPr>
      <w:r>
        <w:rPr>
          <w:rFonts w:ascii="Noto Sans Arabic" w:hAnsi="Noto Sans Arabic" w:eastAsia="Noto Sans Arabic" w:cs="Noto Sans Arabic"/>
          <w:b w:val="0"/>
          <w:color w:val="1F2937"/>
          <w:sz w:val="22"/>
          <w:rtl/>
        </w:rPr>
        <w:t xml:space="preserve">۹. ابتدا </w:t>
      </w:r>
      <w:r>
        <w:rPr>
          <w:rFonts w:ascii="Noto Sans Arabic" w:hAnsi="Noto Sans Arabic" w:eastAsia="Noto Sans Arabic" w:cs="Noto Sans Arabic"/>
          <w:b/>
          <w:color w:val="1F2937"/>
          <w:sz w:val="22"/>
          <w:rtl/>
        </w:rPr>
        <w:t>Find Next</w:t>
      </w:r>
      <w:r>
        <w:rPr>
          <w:rFonts w:ascii="Noto Sans Arabic" w:hAnsi="Noto Sans Arabic" w:eastAsia="Noto Sans Arabic" w:cs="Noto Sans Arabic"/>
          <w:b w:val="0"/>
          <w:color w:val="1F2937"/>
          <w:sz w:val="22"/>
          <w:rtl/>
        </w:rPr>
        <w:t xml:space="preserve"> و </w:t>
      </w:r>
      <w:r>
        <w:rPr>
          <w:rFonts w:ascii="Noto Sans Arabic" w:hAnsi="Noto Sans Arabic" w:eastAsia="Noto Sans Arabic" w:cs="Noto Sans Arabic"/>
          <w:b/>
          <w:color w:val="1F2937"/>
          <w:sz w:val="22"/>
          <w:rtl/>
        </w:rPr>
        <w:t>Replace</w:t>
      </w:r>
      <w:r>
        <w:rPr>
          <w:rFonts w:ascii="Noto Sans Arabic" w:hAnsi="Noto Sans Arabic" w:eastAsia="Noto Sans Arabic" w:cs="Noto Sans Arabic"/>
          <w:b w:val="0"/>
          <w:color w:val="1F2937"/>
          <w:sz w:val="22"/>
          <w:rtl/>
        </w:rPr>
        <w:t xml:space="preserve"> را اجرا کنید و فقط پس از بررسی از </w:t>
      </w:r>
      <w:r>
        <w:rPr>
          <w:rFonts w:ascii="Noto Sans Arabic" w:hAnsi="Noto Sans Arabic" w:eastAsia="Noto Sans Arabic" w:cs="Noto Sans Arabic"/>
          <w:b/>
          <w:color w:val="1F2937"/>
          <w:sz w:val="22"/>
          <w:rtl/>
        </w:rPr>
        <w:t>Replace All</w:t>
      </w:r>
      <w:r>
        <w:rPr>
          <w:rFonts w:ascii="Noto Sans Arabic" w:hAnsi="Noto Sans Arabic" w:eastAsia="Noto Sans Arabic" w:cs="Noto Sans Arabic"/>
          <w:b w:val="0"/>
          <w:color w:val="1F2937"/>
          <w:sz w:val="22"/>
          <w:rtl/>
        </w:rPr>
        <w:t xml:space="preserve"> استفاده کنید.</w:t>
      </w:r>
    </w:p>
    <w:p>
      <w:pPr>
        <w:jc w:val="right"/>
        <w:keepNext/>
        <w:bidi w:val="1"/>
      </w:pPr>
      <w:r>
        <w:rPr>
          <w:rFonts w:ascii="Noto Sans Arabic" w:hAnsi="Noto Sans Arabic" w:eastAsia="Noto Sans Arabic" w:cs="Noto Sans Arabic"/>
          <w:b/>
          <w:color w:val="6B21A8"/>
          <w:sz w:val="29"/>
          <w:rtl/>
        </w:rPr>
        <w:t>تمرین هدایت‌شده</w:t>
      </w:r>
    </w:p>
    <w:p>
      <w:pPr>
        <w:spacing w:line="324" w:lineRule="auto" w:after="100"/>
        <w:jc w:val="right"/>
        <w:bidi w:val="1"/>
      </w:pPr>
      <w:r>
        <w:rPr>
          <w:rFonts w:ascii="Noto Sans Arabic" w:hAnsi="Noto Sans Arabic" w:eastAsia="Noto Sans Arabic" w:cs="Noto Sans Arabic"/>
          <w:b w:val="0"/>
          <w:color w:val="1F2937"/>
          <w:sz w:val="22"/>
          <w:rtl/>
        </w:rPr>
        <w:t>یک بند چهارخطی بسازید؛ جمله دوم را به انتها منتقل کنید؛ واژه «مدرسه» را سه بار کپی کنید؛ یک تغییر را Undo و Redo کنید؛ سپس همه موارد «ورد» را با «Word» جایگزین کنید.</w:t>
      </w:r>
    </w:p>
    <w:p>
      <w:pPr>
        <w:jc w:val="right"/>
        <w:keepNext/>
        <w:bidi w:val="1"/>
      </w:pPr>
      <w:r>
        <w:rPr>
          <w:rFonts w:ascii="Noto Sans Arabic" w:hAnsi="Noto Sans Arabic" w:eastAsia="Noto Sans Arabic" w:cs="Noto Sans Arabic"/>
          <w:b/>
          <w:color w:val="6B21A8"/>
          <w:sz w:val="29"/>
          <w:rtl/>
        </w:rPr>
        <w:t>نکته</w:t>
      </w:r>
    </w:p>
    <w:p>
      <w:pPr>
        <w:spacing w:line="324" w:lineRule="auto" w:after="100"/>
        <w:jc w:val="right"/>
        <w:bidi w:val="1"/>
      </w:pPr>
      <w:r>
        <w:rPr>
          <w:rFonts w:ascii="Noto Sans Arabic" w:hAnsi="Noto Sans Arabic" w:eastAsia="Noto Sans Arabic" w:cs="Noto Sans Arabic"/>
          <w:b w:val="0"/>
          <w:color w:val="1F2937"/>
          <w:sz w:val="22"/>
          <w:rtl/>
        </w:rPr>
        <w:t xml:space="preserve">برای چسباندن متن بدون قالب قبلی، از </w:t>
      </w:r>
      <w:r>
        <w:rPr>
          <w:rFonts w:ascii="Noto Sans Arabic" w:hAnsi="Noto Sans Arabic" w:eastAsia="Noto Sans Arabic" w:cs="Noto Sans Arabic"/>
          <w:b/>
          <w:color w:val="1F2937"/>
          <w:sz w:val="22"/>
          <w:rtl/>
        </w:rPr>
        <w:t>Paste Options &gt; Keep Text Only</w:t>
      </w:r>
      <w:r>
        <w:rPr>
          <w:rFonts w:ascii="Noto Sans Arabic" w:hAnsi="Noto Sans Arabic" w:eastAsia="Noto Sans Arabic" w:cs="Noto Sans Arabic"/>
          <w:b w:val="0"/>
          <w:color w:val="1F2937"/>
          <w:sz w:val="22"/>
          <w:rtl/>
        </w:rPr>
        <w:t xml:space="preserve"> استفاده کنید.</w:t>
      </w:r>
    </w:p>
    <w:p>
      <w:pPr>
        <w:jc w:val="right"/>
        <w:keepNext/>
        <w:bidi w:val="1"/>
      </w:pPr>
      <w:r>
        <w:rPr>
          <w:rFonts w:ascii="Noto Sans Arabic" w:hAnsi="Noto Sans Arabic" w:eastAsia="Noto Sans Arabic" w:cs="Noto Sans Arabic"/>
          <w:b/>
          <w:color w:val="6B21A8"/>
          <w:sz w:val="29"/>
          <w:rtl/>
        </w:rPr>
        <w:t>هشدار</w:t>
      </w:r>
    </w:p>
    <w:p>
      <w:pPr>
        <w:spacing w:line="324" w:lineRule="auto" w:after="100"/>
        <w:jc w:val="right"/>
        <w:bidi w:val="1"/>
      </w:pPr>
      <w:r>
        <w:rPr>
          <w:rFonts w:ascii="Noto Sans Arabic" w:hAnsi="Noto Sans Arabic" w:eastAsia="Noto Sans Arabic" w:cs="Noto Sans Arabic"/>
          <w:b w:val="0"/>
          <w:color w:val="1F2937"/>
          <w:sz w:val="22"/>
          <w:rtl/>
        </w:rPr>
        <w:t>پیش از Replace All مطمئن شوید واژه موردنظر بخشی از واژه‌های دیگر نیست.</w:t>
      </w:r>
    </w:p>
    <w:p>
      <w:pPr>
        <w:jc w:val="right"/>
        <w:keepNext/>
        <w:bidi w:val="1"/>
      </w:pPr>
      <w:r>
        <w:rPr>
          <w:rFonts w:ascii="Noto Sans Arabic" w:hAnsi="Noto Sans Arabic" w:eastAsia="Noto Sans Arabic" w:cs="Noto Sans Arabic"/>
          <w:b/>
          <w:color w:val="6B21A8"/>
          <w:sz w:val="29"/>
          <w:rtl/>
        </w:rPr>
        <w:t>رفع اشکال</w:t>
      </w:r>
    </w:p>
    <w:p>
      <w:pPr>
        <w:pStyle w:val="ListBullet"/>
        <w:jc w:val="right"/>
        <w:bidi w:val="1"/>
      </w:pPr>
      <w:r>
        <w:rPr>
          <w:rFonts w:ascii="Noto Sans Arabic" w:hAnsi="Noto Sans Arabic" w:eastAsia="Noto Sans Arabic" w:cs="Noto Sans Arabic"/>
          <w:b w:val="0"/>
          <w:color w:val="1F2937"/>
          <w:sz w:val="22"/>
          <w:rtl/>
        </w:rPr>
        <w:t xml:space="preserve">متن انتخاب‌شده پاک شد: </w:t>
      </w:r>
      <w:r>
        <w:rPr>
          <w:rFonts w:ascii="DejaVu Sans Mono" w:hAnsi="DejaVu Sans Mono" w:eastAsia="Noto Sans Arabic" w:cs="Noto Sans Arabic"/>
          <w:b w:val="0"/>
          <w:color w:val="1F2937"/>
          <w:sz w:val="22"/>
          <w:rtl/>
        </w:rPr>
        <w:t>Ctrl+Z</w:t>
      </w:r>
      <w:r>
        <w:rPr>
          <w:rFonts w:ascii="Noto Sans Arabic" w:hAnsi="Noto Sans Arabic" w:eastAsia="Noto Sans Arabic" w:cs="Noto Sans Arabic"/>
          <w:b w:val="0"/>
          <w:color w:val="1F2937"/>
          <w:sz w:val="22"/>
          <w:rtl/>
        </w:rPr>
        <w:t xml:space="preserve"> بزنید.</w:t>
      </w:r>
    </w:p>
    <w:p>
      <w:pPr>
        <w:pStyle w:val="ListBullet"/>
        <w:jc w:val="right"/>
        <w:bidi w:val="1"/>
      </w:pPr>
      <w:r>
        <w:rPr>
          <w:rFonts w:ascii="Noto Sans Arabic" w:hAnsi="Noto Sans Arabic" w:eastAsia="Noto Sans Arabic" w:cs="Noto Sans Arabic"/>
          <w:b w:val="0"/>
          <w:color w:val="1F2937"/>
          <w:sz w:val="22"/>
          <w:rtl/>
        </w:rPr>
        <w:t>قالب ناخواسته منتقل شد: Keep Text Only را انتخاب کنید.</w:t>
      </w:r>
    </w:p>
    <w:p>
      <w:pPr>
        <w:pStyle w:val="ListBullet"/>
        <w:jc w:val="right"/>
        <w:bidi w:val="1"/>
      </w:pPr>
      <w:r>
        <w:rPr>
          <w:rFonts w:ascii="Noto Sans Arabic" w:hAnsi="Noto Sans Arabic" w:eastAsia="Noto Sans Arabic" w:cs="Noto Sans Arabic"/>
          <w:b w:val="0"/>
          <w:color w:val="1F2937"/>
          <w:sz w:val="22"/>
          <w:rtl/>
        </w:rPr>
        <w:t>Replace موارد اشتباه را تغییر داد: Undo کنید و جایگزینی را موردبه‌مورد انجام دهید.</w:t>
      </w:r>
    </w:p>
    <w:p>
      <w:pPr>
        <w:pStyle w:val="ListBullet"/>
        <w:jc w:val="right"/>
        <w:bidi w:val="1"/>
      </w:pPr>
      <w:r>
        <w:rPr>
          <w:rFonts w:ascii="Noto Sans Arabic" w:hAnsi="Noto Sans Arabic" w:eastAsia="Noto Sans Arabic" w:cs="Noto Sans Arabic"/>
          <w:b w:val="0"/>
          <w:color w:val="1F2937"/>
          <w:sz w:val="22"/>
          <w:rtl/>
        </w:rPr>
        <w:t>متن جابه‌جا نشد: پس از Cut مکان‌نما را در مقصد قرار دهید و Paste کنید.</w:t>
      </w:r>
    </w:p>
    <w:p>
      <w:pPr>
        <w:jc w:val="right"/>
        <w:keepNext/>
        <w:bidi w:val="1"/>
      </w:pPr>
      <w:r>
        <w:rPr>
          <w:rFonts w:ascii="Noto Sans Arabic" w:hAnsi="Noto Sans Arabic" w:eastAsia="Noto Sans Arabic" w:cs="Noto Sans Arabic"/>
          <w:b/>
          <w:color w:val="6B21A8"/>
          <w:sz w:val="29"/>
          <w:rtl/>
        </w:rPr>
        <w:t>چالش سه‌سطحی</w:t>
      </w:r>
    </w:p>
    <w:p>
      <w:pPr>
        <w:pStyle w:val="ListBullet"/>
        <w:jc w:val="right"/>
        <w:bidi w:val="1"/>
      </w:pPr>
      <w:r>
        <w:rPr>
          <w:rFonts w:ascii="Noto Sans Arabic" w:hAnsi="Noto Sans Arabic" w:eastAsia="Noto Sans Arabic" w:cs="Noto Sans Arabic"/>
          <w:b/>
          <w:color w:val="1F2937"/>
          <w:sz w:val="22"/>
          <w:rtl/>
        </w:rPr>
        <w:t>پایه:</w:t>
      </w:r>
      <w:r>
        <w:rPr>
          <w:rFonts w:ascii="Noto Sans Arabic" w:hAnsi="Noto Sans Arabic" w:eastAsia="Noto Sans Arabic" w:cs="Noto Sans Arabic"/>
          <w:b w:val="0"/>
          <w:color w:val="1F2937"/>
          <w:sz w:val="22"/>
          <w:rtl/>
        </w:rPr>
        <w:t xml:space="preserve"> سه جمله را به ترتیب درست مرتب کنید.</w:t>
      </w:r>
    </w:p>
    <w:p>
      <w:pPr>
        <w:pStyle w:val="ListBullet"/>
        <w:jc w:val="right"/>
        <w:bidi w:val="1"/>
      </w:pPr>
      <w:r>
        <w:rPr>
          <w:rFonts w:ascii="Noto Sans Arabic" w:hAnsi="Noto Sans Arabic" w:eastAsia="Noto Sans Arabic" w:cs="Noto Sans Arabic"/>
          <w:b/>
          <w:color w:val="1F2937"/>
          <w:sz w:val="22"/>
          <w:rtl/>
        </w:rPr>
        <w:t>استاندارد:</w:t>
      </w:r>
      <w:r>
        <w:rPr>
          <w:rFonts w:ascii="Noto Sans Arabic" w:hAnsi="Noto Sans Arabic" w:eastAsia="Noto Sans Arabic" w:cs="Noto Sans Arabic"/>
          <w:b w:val="0"/>
          <w:color w:val="1F2937"/>
          <w:sz w:val="22"/>
          <w:rtl/>
        </w:rPr>
        <w:t xml:space="preserve"> متن به‌هم‌ریخته را با Cut، Copy و Paste اصلاح کنید.</w:t>
      </w:r>
    </w:p>
    <w:p>
      <w:pPr>
        <w:pStyle w:val="ListBullet"/>
        <w:jc w:val="right"/>
        <w:bidi w:val="1"/>
      </w:pPr>
      <w:r>
        <w:rPr>
          <w:rFonts w:ascii="Noto Sans Arabic" w:hAnsi="Noto Sans Arabic" w:eastAsia="Noto Sans Arabic" w:cs="Noto Sans Arabic"/>
          <w:b/>
          <w:color w:val="1F2937"/>
          <w:sz w:val="22"/>
          <w:rtl/>
        </w:rPr>
        <w:t>پیشرفته:</w:t>
      </w:r>
      <w:r>
        <w:rPr>
          <w:rFonts w:ascii="Noto Sans Arabic" w:hAnsi="Noto Sans Arabic" w:eastAsia="Noto Sans Arabic" w:cs="Noto Sans Arabic"/>
          <w:b w:val="0"/>
          <w:color w:val="1F2937"/>
          <w:sz w:val="22"/>
          <w:rtl/>
        </w:rPr>
        <w:t xml:space="preserve"> با Find and Replace فاصله‌های دوتایی را حذف کنید.</w:t>
      </w:r>
    </w:p>
    <w:p>
      <w:pPr>
        <w:spacing w:line="324" w:lineRule="auto" w:after="100"/>
        <w:jc w:val="right"/>
        <w:bidi w:val="1"/>
      </w:pPr>
      <w:r>
        <w:rPr>
          <w:rFonts w:ascii="Noto Sans Arabic" w:hAnsi="Noto Sans Arabic" w:eastAsia="Noto Sans Arabic" w:cs="Noto Sans Arabic"/>
          <w:b/>
          <w:color w:val="1F2937"/>
          <w:sz w:val="22"/>
          <w:rtl/>
        </w:rPr>
        <w:t>شاهد پوشه کار:</w:t>
      </w:r>
      <w:r>
        <w:rPr>
          <w:rFonts w:ascii="Noto Sans Arabic" w:hAnsi="Noto Sans Arabic" w:eastAsia="Noto Sans Arabic" w:cs="Noto Sans Arabic"/>
          <w:b w:val="0"/>
          <w:color w:val="1F2937"/>
          <w:sz w:val="22"/>
          <w:rtl/>
        </w:rPr>
        <w:t xml:space="preserve"> متن اولیه و متن ویرایش‌شده همراه توضیح سه تغییر.</w:t>
      </w:r>
    </w:p>
    <w:p>
      <w:pPr>
        <w:spacing w:line="324" w:lineRule="auto" w:after="100"/>
        <w:jc w:val="right"/>
        <w:bidi w:val="1"/>
      </w:pPr>
      <w:r>
        <w:rPr>
          <w:rFonts w:ascii="Noto Sans Arabic" w:hAnsi="Noto Sans Arabic" w:eastAsia="Noto Sans Arabic" w:cs="Noto Sans Arabic"/>
          <w:b/>
          <w:color w:val="1F2937"/>
          <w:sz w:val="22"/>
          <w:rtl/>
        </w:rPr>
        <w:t>پرسش خروج:</w:t>
      </w:r>
      <w:r>
        <w:rPr>
          <w:rFonts w:ascii="Noto Sans Arabic" w:hAnsi="Noto Sans Arabic" w:eastAsia="Noto Sans Arabic" w:cs="Noto Sans Arabic"/>
          <w:b w:val="0"/>
          <w:color w:val="1F2937"/>
          <w:sz w:val="22"/>
          <w:rtl/>
        </w:rPr>
        <w:t xml:space="preserve"> چرا Replace All همیشه بهترین انتخاب نیست؟</w:t>
      </w:r>
    </w:p>
    <w:p>
      <w:r>
        <w:br w:type="page"/>
      </w:r>
    </w:p>
    <w:p>
      <w:pPr>
        <w:jc w:val="right"/>
        <w:keepNext/>
        <w:bidi w:val="1"/>
      </w:pPr>
      <w:r>
        <w:rPr>
          <w:rFonts w:ascii="Noto Sans Arabic" w:hAnsi="Noto Sans Arabic" w:eastAsia="Noto Sans Arabic" w:cs="Noto Sans Arabic"/>
          <w:b/>
          <w:color w:val="075985"/>
          <w:sz w:val="40"/>
          <w:rtl/>
        </w:rPr>
        <w:t>درس ۵: قالب‌بندی متن</w:t>
      </w:r>
    </w:p>
    <w:p>
      <w:pPr>
        <w:jc w:val="center"/>
      </w:pPr>
      <w:r>
        <w:drawing>
          <wp:inline xmlns:a="http://schemas.openxmlformats.org/drawingml/2006/main" xmlns:pic="http://schemas.openxmlformats.org/drawingml/2006/picture">
            <wp:extent cx="5897880" cy="3317558"/>
            <wp:docPr id="7" name="Picture 7"/>
            <wp:cNvGraphicFramePr>
              <a:graphicFrameLocks noChangeAspect="1"/>
            </wp:cNvGraphicFramePr>
            <a:graphic>
              <a:graphicData uri="http://schemas.openxmlformats.org/drawingml/2006/picture">
                <pic:pic>
                  <pic:nvPicPr>
                    <pic:cNvPr id="0" name="05-text-formatting.png"/>
                    <pic:cNvPicPr/>
                  </pic:nvPicPr>
                  <pic:blipFill>
                    <a:blip r:embed="rId17"/>
                    <a:stretch>
                      <a:fillRect/>
                    </a:stretch>
                  </pic:blipFill>
                  <pic:spPr>
                    <a:xfrm>
                      <a:off x="0" y="0"/>
                      <a:ext cx="5897880" cy="3317558"/>
                    </a:xfrm>
                    <a:prstGeom prst="rect"/>
                  </pic:spPr>
                </pic:pic>
              </a:graphicData>
            </a:graphic>
          </wp:inline>
        </w:drawing>
      </w:r>
    </w:p>
    <w:p>
      <w:pPr>
        <w:jc w:val="center"/>
      </w:pPr>
      <w:r>
        <w:rPr>
          <w:rFonts w:ascii="Noto Sans Arabic" w:hAnsi="Noto Sans Arabic" w:eastAsia="Noto Sans Arabic" w:cs="Noto Sans Arabic"/>
          <w:color w:val="64748B"/>
          <w:sz w:val="17"/>
          <w:rtl/>
        </w:rPr>
        <w:t>شکل ۵ ـ مقایسه متن خام و قالب‌بندی‌شده</w:t>
      </w:r>
    </w:p>
    <w:p>
      <w:pPr>
        <w:jc w:val="right"/>
        <w:keepNext/>
        <w:bidi w:val="1"/>
      </w:pPr>
      <w:r>
        <w:rPr>
          <w:rFonts w:ascii="Noto Sans Arabic" w:hAnsi="Noto Sans Arabic" w:eastAsia="Noto Sans Arabic" w:cs="Noto Sans Arabic"/>
          <w:b/>
          <w:color w:val="6B21A8"/>
          <w:sz w:val="29"/>
          <w:rtl/>
        </w:rPr>
        <w:t>هدف‌های یادگیری</w:t>
      </w:r>
    </w:p>
    <w:p>
      <w:pPr>
        <w:spacing w:line="324" w:lineRule="auto" w:after="100"/>
        <w:jc w:val="right"/>
        <w:bidi w:val="1"/>
      </w:pPr>
      <w:r>
        <w:rPr>
          <w:rFonts w:ascii="Noto Sans Arabic" w:hAnsi="Noto Sans Arabic" w:eastAsia="Noto Sans Arabic" w:cs="Noto Sans Arabic"/>
          <w:b w:val="0"/>
          <w:color w:val="1F2937"/>
          <w:sz w:val="22"/>
          <w:rtl/>
        </w:rPr>
        <w:t>می‌توانید قلم و اندازه را تغییر دهید، تأکید مناسب بسازید، رنگ را محدود و هدفمند به‌کار ببرید و قالب‌های شلوغ را پاک کنید.</w:t>
      </w:r>
    </w:p>
    <w:p>
      <w:pPr>
        <w:jc w:val="right"/>
        <w:keepNext/>
        <w:bidi w:val="1"/>
      </w:pPr>
      <w:r>
        <w:rPr>
          <w:rFonts w:ascii="Noto Sans Arabic" w:hAnsi="Noto Sans Arabic" w:eastAsia="Noto Sans Arabic" w:cs="Noto Sans Arabic"/>
          <w:b/>
          <w:color w:val="6B21A8"/>
          <w:sz w:val="29"/>
          <w:rtl/>
        </w:rPr>
        <w:t>آموزش مرحله‌به‌مرحله</w:t>
      </w:r>
    </w:p>
    <w:p>
      <w:pPr>
        <w:spacing w:line="324" w:lineRule="auto" w:after="100"/>
        <w:jc w:val="right"/>
        <w:bidi w:val="1"/>
      </w:pPr>
      <w:r>
        <w:rPr>
          <w:rFonts w:ascii="Noto Sans Arabic" w:hAnsi="Noto Sans Arabic" w:eastAsia="Noto Sans Arabic" w:cs="Noto Sans Arabic"/>
          <w:b w:val="0"/>
          <w:color w:val="1F2937"/>
          <w:sz w:val="22"/>
          <w:rtl/>
        </w:rPr>
        <w:t>۱. متن را انتخاب کنید.</w:t>
      </w:r>
    </w:p>
    <w:p>
      <w:pPr>
        <w:spacing w:line="324" w:lineRule="auto" w:after="100"/>
        <w:jc w:val="right"/>
        <w:bidi w:val="1"/>
      </w:pPr>
      <w:r>
        <w:rPr>
          <w:rFonts w:ascii="Noto Sans Arabic" w:hAnsi="Noto Sans Arabic" w:eastAsia="Noto Sans Arabic" w:cs="Noto Sans Arabic"/>
          <w:b w:val="0"/>
          <w:color w:val="1F2937"/>
          <w:sz w:val="22"/>
          <w:rtl/>
        </w:rPr>
        <w:t xml:space="preserve">۲. در </w:t>
      </w:r>
      <w:r>
        <w:rPr>
          <w:rFonts w:ascii="Noto Sans Arabic" w:hAnsi="Noto Sans Arabic" w:eastAsia="Noto Sans Arabic" w:cs="Noto Sans Arabic"/>
          <w:b/>
          <w:color w:val="1F2937"/>
          <w:sz w:val="22"/>
          <w:rtl/>
        </w:rPr>
        <w:t>Home &gt; Font</w:t>
      </w:r>
      <w:r>
        <w:rPr>
          <w:rFonts w:ascii="Noto Sans Arabic" w:hAnsi="Noto Sans Arabic" w:eastAsia="Noto Sans Arabic" w:cs="Noto Sans Arabic"/>
          <w:b w:val="0"/>
          <w:color w:val="1F2937"/>
          <w:sz w:val="22"/>
          <w:rtl/>
        </w:rPr>
        <w:t xml:space="preserve"> قلم و Font Size را تنظیم کنید.</w:t>
      </w:r>
    </w:p>
    <w:p>
      <w:pPr>
        <w:spacing w:line="324" w:lineRule="auto" w:after="100"/>
        <w:jc w:val="right"/>
        <w:bidi w:val="1"/>
      </w:pPr>
      <w:r>
        <w:rPr>
          <w:rFonts w:ascii="Noto Sans Arabic" w:hAnsi="Noto Sans Arabic" w:eastAsia="Noto Sans Arabic" w:cs="Noto Sans Arabic"/>
          <w:b w:val="0"/>
          <w:color w:val="1F2937"/>
          <w:sz w:val="22"/>
          <w:rtl/>
        </w:rPr>
        <w:t xml:space="preserve">۳. عنوان را با </w:t>
      </w:r>
      <w:r>
        <w:rPr>
          <w:rFonts w:ascii="Noto Sans Arabic" w:hAnsi="Noto Sans Arabic" w:eastAsia="Noto Sans Arabic" w:cs="Noto Sans Arabic"/>
          <w:b/>
          <w:color w:val="1F2937"/>
          <w:sz w:val="22"/>
          <w:rtl/>
        </w:rPr>
        <w:t>Bold</w:t>
      </w:r>
      <w:r>
        <w:rPr>
          <w:rFonts w:ascii="Noto Sans Arabic" w:hAnsi="Noto Sans Arabic" w:eastAsia="Noto Sans Arabic" w:cs="Noto Sans Arabic"/>
          <w:b w:val="0"/>
          <w:color w:val="1F2937"/>
          <w:sz w:val="22"/>
          <w:rtl/>
        </w:rPr>
        <w:t xml:space="preserve"> یا </w:t>
      </w:r>
      <w:r>
        <w:rPr>
          <w:rFonts w:ascii="DejaVu Sans Mono" w:hAnsi="DejaVu Sans Mono" w:eastAsia="Noto Sans Arabic" w:cs="Noto Sans Arabic"/>
          <w:b w:val="0"/>
          <w:color w:val="1F2937"/>
          <w:sz w:val="22"/>
          <w:rtl/>
        </w:rPr>
        <w:t>Ctrl+B</w:t>
      </w:r>
      <w:r>
        <w:rPr>
          <w:rFonts w:ascii="Noto Sans Arabic" w:hAnsi="Noto Sans Arabic" w:eastAsia="Noto Sans Arabic" w:cs="Noto Sans Arabic"/>
          <w:b w:val="0"/>
          <w:color w:val="1F2937"/>
          <w:sz w:val="22"/>
          <w:rtl/>
        </w:rPr>
        <w:t xml:space="preserve"> ضخیم کنید.</w:t>
      </w:r>
    </w:p>
    <w:p>
      <w:pPr>
        <w:spacing w:line="324" w:lineRule="auto" w:after="100"/>
        <w:jc w:val="right"/>
        <w:bidi w:val="1"/>
      </w:pPr>
      <w:r>
        <w:rPr>
          <w:rFonts w:ascii="Noto Sans Arabic" w:hAnsi="Noto Sans Arabic" w:eastAsia="Noto Sans Arabic" w:cs="Noto Sans Arabic"/>
          <w:b w:val="0"/>
          <w:color w:val="1F2937"/>
          <w:sz w:val="22"/>
          <w:rtl/>
        </w:rPr>
        <w:t xml:space="preserve">۴. در صورت نیاز از </w:t>
      </w:r>
      <w:r>
        <w:rPr>
          <w:rFonts w:ascii="Noto Sans Arabic" w:hAnsi="Noto Sans Arabic" w:eastAsia="Noto Sans Arabic" w:cs="Noto Sans Arabic"/>
          <w:b/>
          <w:color w:val="1F2937"/>
          <w:sz w:val="22"/>
          <w:rtl/>
        </w:rPr>
        <w:t>Italic</w:t>
      </w:r>
      <w:r>
        <w:rPr>
          <w:rFonts w:ascii="Noto Sans Arabic" w:hAnsi="Noto Sans Arabic" w:eastAsia="Noto Sans Arabic" w:cs="Noto Sans Arabic"/>
          <w:b w:val="0"/>
          <w:color w:val="1F2937"/>
          <w:sz w:val="22"/>
          <w:rtl/>
        </w:rPr>
        <w:t xml:space="preserve">، </w:t>
      </w:r>
      <w:r>
        <w:rPr>
          <w:rFonts w:ascii="Noto Sans Arabic" w:hAnsi="Noto Sans Arabic" w:eastAsia="Noto Sans Arabic" w:cs="Noto Sans Arabic"/>
          <w:b/>
          <w:color w:val="1F2937"/>
          <w:sz w:val="22"/>
          <w:rtl/>
        </w:rPr>
        <w:t>Underline</w:t>
      </w:r>
      <w:r>
        <w:rPr>
          <w:rFonts w:ascii="Noto Sans Arabic" w:hAnsi="Noto Sans Arabic" w:eastAsia="Noto Sans Arabic" w:cs="Noto Sans Arabic"/>
          <w:b w:val="0"/>
          <w:color w:val="1F2937"/>
          <w:sz w:val="22"/>
          <w:rtl/>
        </w:rPr>
        <w:t xml:space="preserve"> و </w:t>
      </w:r>
      <w:r>
        <w:rPr>
          <w:rFonts w:ascii="Noto Sans Arabic" w:hAnsi="Noto Sans Arabic" w:eastAsia="Noto Sans Arabic" w:cs="Noto Sans Arabic"/>
          <w:b/>
          <w:color w:val="1F2937"/>
          <w:sz w:val="22"/>
          <w:rtl/>
        </w:rPr>
        <w:t>Font Color</w:t>
      </w:r>
      <w:r>
        <w:rPr>
          <w:rFonts w:ascii="Noto Sans Arabic" w:hAnsi="Noto Sans Arabic" w:eastAsia="Noto Sans Arabic" w:cs="Noto Sans Arabic"/>
          <w:b w:val="0"/>
          <w:color w:val="1F2937"/>
          <w:sz w:val="22"/>
          <w:rtl/>
        </w:rPr>
        <w:t xml:space="preserve"> استفاده کنید.</w:t>
      </w:r>
    </w:p>
    <w:p>
      <w:pPr>
        <w:spacing w:line="324" w:lineRule="auto" w:after="100"/>
        <w:jc w:val="right"/>
        <w:bidi w:val="1"/>
      </w:pPr>
      <w:r>
        <w:rPr>
          <w:rFonts w:ascii="Noto Sans Arabic" w:hAnsi="Noto Sans Arabic" w:eastAsia="Noto Sans Arabic" w:cs="Noto Sans Arabic"/>
          <w:b w:val="0"/>
          <w:color w:val="1F2937"/>
          <w:sz w:val="22"/>
          <w:rtl/>
        </w:rPr>
        <w:t xml:space="preserve">۵. برای تأکید کوتاه، </w:t>
      </w:r>
      <w:r>
        <w:rPr>
          <w:rFonts w:ascii="Noto Sans Arabic" w:hAnsi="Noto Sans Arabic" w:eastAsia="Noto Sans Arabic" w:cs="Noto Sans Arabic"/>
          <w:b/>
          <w:color w:val="1F2937"/>
          <w:sz w:val="22"/>
          <w:rtl/>
        </w:rPr>
        <w:t>Text Highlight Color</w:t>
      </w:r>
      <w:r>
        <w:rPr>
          <w:rFonts w:ascii="Noto Sans Arabic" w:hAnsi="Noto Sans Arabic" w:eastAsia="Noto Sans Arabic" w:cs="Noto Sans Arabic"/>
          <w:b w:val="0"/>
          <w:color w:val="1F2937"/>
          <w:sz w:val="22"/>
          <w:rtl/>
        </w:rPr>
        <w:t xml:space="preserve"> را به‌کار ببرید.</w:t>
      </w:r>
    </w:p>
    <w:p>
      <w:pPr>
        <w:spacing w:line="324" w:lineRule="auto" w:after="100"/>
        <w:jc w:val="right"/>
        <w:bidi w:val="1"/>
      </w:pPr>
      <w:r>
        <w:rPr>
          <w:rFonts w:ascii="Noto Sans Arabic" w:hAnsi="Noto Sans Arabic" w:eastAsia="Noto Sans Arabic" w:cs="Noto Sans Arabic"/>
          <w:b w:val="0"/>
          <w:color w:val="1F2937"/>
          <w:sz w:val="22"/>
          <w:rtl/>
        </w:rPr>
        <w:t xml:space="preserve">۶. برای پاک‌کردن قالب نامناسب، </w:t>
      </w:r>
      <w:r>
        <w:rPr>
          <w:rFonts w:ascii="Noto Sans Arabic" w:hAnsi="Noto Sans Arabic" w:eastAsia="Noto Sans Arabic" w:cs="Noto Sans Arabic"/>
          <w:b/>
          <w:color w:val="1F2937"/>
          <w:sz w:val="22"/>
          <w:rtl/>
        </w:rPr>
        <w:t>Clear All Formatting</w:t>
      </w:r>
      <w:r>
        <w:rPr>
          <w:rFonts w:ascii="Noto Sans Arabic" w:hAnsi="Noto Sans Arabic" w:eastAsia="Noto Sans Arabic" w:cs="Noto Sans Arabic"/>
          <w:b w:val="0"/>
          <w:color w:val="1F2937"/>
          <w:sz w:val="22"/>
          <w:rtl/>
        </w:rPr>
        <w:t xml:space="preserve"> را اجرا کنید.</w:t>
      </w:r>
    </w:p>
    <w:p>
      <w:pPr>
        <w:spacing w:line="324" w:lineRule="auto" w:after="100"/>
        <w:jc w:val="right"/>
        <w:bidi w:val="1"/>
      </w:pPr>
      <w:r>
        <w:rPr>
          <w:rFonts w:ascii="Noto Sans Arabic" w:hAnsi="Noto Sans Arabic" w:eastAsia="Noto Sans Arabic" w:cs="Noto Sans Arabic"/>
          <w:b w:val="0"/>
          <w:color w:val="1F2937"/>
          <w:sz w:val="22"/>
          <w:rtl/>
        </w:rPr>
        <w:t>۷. الگوی زیر را رعایت کنید:</w:t>
      </w:r>
    </w:p>
    <w:tbl>
      <w:tblPr>
        <w:tblStyle w:val="TableGrid"/>
        <w:tblW w:type="auto" w:w="0"/>
        <w:tblLook w:firstColumn="1" w:firstRow="1" w:lastColumn="0" w:lastRow="0" w:noHBand="0" w:noVBand="1" w:val="04A0"/>
        <w:bidiVisual/>
      </w:tblPr>
      <w:tblGrid>
        <w:gridCol w:w="3307"/>
        <w:gridCol w:w="3307"/>
        <w:gridCol w:w="3307"/>
      </w:tblGrid>
      <w:tr>
        <w:tc>
          <w:tcPr>
            <w:tcW w:type="dxa" w:w="3307"/>
            <w:vAlign w:val="center"/>
            <w:shd w:fill="075985"/>
          </w:tcPr>
          <w:p>
            <w:pPr>
              <w:jc w:val="right"/>
              <w:bidi w:val="1"/>
            </w:pPr>
            <w:r>
              <w:rPr>
                <w:rFonts w:ascii="Noto Sans Arabic" w:hAnsi="Noto Sans Arabic" w:eastAsia="Noto Sans Arabic" w:cs="Noto Sans Arabic"/>
                <w:b/>
                <w:color w:val="FFFFFF"/>
                <w:sz w:val="17"/>
                <w:rtl/>
              </w:rPr>
              <w:t>بخش</w:t>
            </w:r>
          </w:p>
        </w:tc>
        <w:tc>
          <w:tcPr>
            <w:tcW w:type="dxa" w:w="3307"/>
            <w:vAlign w:val="center"/>
            <w:shd w:fill="075985"/>
          </w:tcPr>
          <w:p>
            <w:pPr>
              <w:jc w:val="right"/>
              <w:bidi w:val="1"/>
            </w:pPr>
            <w:r>
              <w:rPr>
                <w:rFonts w:ascii="Noto Sans Arabic" w:hAnsi="Noto Sans Arabic" w:eastAsia="Noto Sans Arabic" w:cs="Noto Sans Arabic"/>
                <w:b/>
                <w:color w:val="FFFFFF"/>
                <w:sz w:val="17"/>
                <w:rtl/>
              </w:rPr>
              <w:t>اندازه پیشنهادی</w:t>
            </w:r>
          </w:p>
        </w:tc>
        <w:tc>
          <w:tcPr>
            <w:tcW w:type="dxa" w:w="3307"/>
            <w:vAlign w:val="center"/>
            <w:shd w:fill="075985"/>
          </w:tcPr>
          <w:p>
            <w:pPr>
              <w:jc w:val="right"/>
              <w:bidi w:val="1"/>
            </w:pPr>
            <w:r>
              <w:rPr>
                <w:rFonts w:ascii="Noto Sans Arabic" w:hAnsi="Noto Sans Arabic" w:eastAsia="Noto Sans Arabic" w:cs="Noto Sans Arabic"/>
                <w:b/>
                <w:color w:val="FFFFFF"/>
                <w:sz w:val="17"/>
                <w:rtl/>
              </w:rPr>
              <w:t>حالت</w:t>
            </w:r>
          </w:p>
        </w:tc>
      </w:tr>
      <w:tr>
        <w:tc>
          <w:tcPr>
            <w:tcW w:type="dxa" w:w="3307"/>
            <w:vAlign w:val="center"/>
            <w:shd w:fill="F8FAFC"/>
          </w:tcPr>
          <w:p>
            <w:pPr>
              <w:jc w:val="right"/>
              <w:bidi w:val="1"/>
            </w:pPr>
            <w:r>
              <w:rPr>
                <w:rFonts w:ascii="Noto Sans Arabic" w:hAnsi="Noto Sans Arabic" w:eastAsia="Noto Sans Arabic" w:cs="Noto Sans Arabic"/>
                <w:b w:val="0"/>
                <w:color w:val="1F2937"/>
                <w:sz w:val="17"/>
                <w:rtl/>
              </w:rPr>
              <w:t>عنوان اصلی</w:t>
            </w:r>
          </w:p>
        </w:tc>
        <w:tc>
          <w:tcPr>
            <w:tcW w:type="dxa" w:w="3307"/>
            <w:vAlign w:val="center"/>
            <w:shd w:fill="F8FAFC"/>
          </w:tcPr>
          <w:p>
            <w:pPr>
              <w:jc w:val="right"/>
              <w:bidi w:val="1"/>
            </w:pPr>
            <w:r>
              <w:rPr>
                <w:rFonts w:ascii="Noto Sans Arabic" w:hAnsi="Noto Sans Arabic" w:eastAsia="Noto Sans Arabic" w:cs="Noto Sans Arabic"/>
                <w:b w:val="0"/>
                <w:color w:val="1F2937"/>
                <w:sz w:val="17"/>
                <w:rtl/>
              </w:rPr>
              <w:t>۱۸</w:t>
            </w:r>
          </w:p>
        </w:tc>
        <w:tc>
          <w:tcPr>
            <w:tcW w:type="dxa" w:w="3307"/>
            <w:vAlign w:val="center"/>
            <w:shd w:fill="F8FAFC"/>
          </w:tcPr>
          <w:p>
            <w:pPr>
              <w:jc w:val="right"/>
              <w:bidi w:val="1"/>
            </w:pPr>
            <w:r>
              <w:rPr>
                <w:rFonts w:ascii="Noto Sans Arabic" w:hAnsi="Noto Sans Arabic" w:eastAsia="Noto Sans Arabic" w:cs="Noto Sans Arabic"/>
                <w:b w:val="0"/>
                <w:color w:val="1F2937"/>
                <w:sz w:val="17"/>
                <w:rtl/>
              </w:rPr>
              <w:t>ضخیم</w:t>
            </w:r>
          </w:p>
        </w:tc>
      </w:tr>
      <w:tr>
        <w:tc>
          <w:tcPr>
            <w:tcW w:type="dxa" w:w="3307"/>
            <w:vAlign w:val="center"/>
          </w:tcPr>
          <w:p>
            <w:pPr>
              <w:jc w:val="right"/>
              <w:bidi w:val="1"/>
            </w:pPr>
            <w:r>
              <w:rPr>
                <w:rFonts w:ascii="Noto Sans Arabic" w:hAnsi="Noto Sans Arabic" w:eastAsia="Noto Sans Arabic" w:cs="Noto Sans Arabic"/>
                <w:b w:val="0"/>
                <w:color w:val="1F2937"/>
                <w:sz w:val="17"/>
                <w:rtl/>
              </w:rPr>
              <w:t>عنوان فرعی</w:t>
            </w:r>
          </w:p>
        </w:tc>
        <w:tc>
          <w:tcPr>
            <w:tcW w:type="dxa" w:w="3307"/>
            <w:vAlign w:val="center"/>
          </w:tcPr>
          <w:p>
            <w:pPr>
              <w:jc w:val="right"/>
              <w:bidi w:val="1"/>
            </w:pPr>
            <w:r>
              <w:rPr>
                <w:rFonts w:ascii="Noto Sans Arabic" w:hAnsi="Noto Sans Arabic" w:eastAsia="Noto Sans Arabic" w:cs="Noto Sans Arabic"/>
                <w:b w:val="0"/>
                <w:color w:val="1F2937"/>
                <w:sz w:val="17"/>
                <w:rtl/>
              </w:rPr>
              <w:t>۱۴</w:t>
            </w:r>
          </w:p>
        </w:tc>
        <w:tc>
          <w:tcPr>
            <w:tcW w:type="dxa" w:w="3307"/>
            <w:vAlign w:val="center"/>
          </w:tcPr>
          <w:p>
            <w:pPr>
              <w:jc w:val="right"/>
              <w:bidi w:val="1"/>
            </w:pPr>
            <w:r>
              <w:rPr>
                <w:rFonts w:ascii="Noto Sans Arabic" w:hAnsi="Noto Sans Arabic" w:eastAsia="Noto Sans Arabic" w:cs="Noto Sans Arabic"/>
                <w:b w:val="0"/>
                <w:color w:val="1F2937"/>
                <w:sz w:val="17"/>
                <w:rtl/>
              </w:rPr>
              <w:t>ضخیم</w:t>
            </w:r>
          </w:p>
        </w:tc>
      </w:tr>
      <w:tr>
        <w:tc>
          <w:tcPr>
            <w:tcW w:type="dxa" w:w="3307"/>
            <w:vAlign w:val="center"/>
            <w:shd w:fill="F8FAFC"/>
          </w:tcPr>
          <w:p>
            <w:pPr>
              <w:jc w:val="right"/>
              <w:bidi w:val="1"/>
            </w:pPr>
            <w:r>
              <w:rPr>
                <w:rFonts w:ascii="Noto Sans Arabic" w:hAnsi="Noto Sans Arabic" w:eastAsia="Noto Sans Arabic" w:cs="Noto Sans Arabic"/>
                <w:b w:val="0"/>
                <w:color w:val="1F2937"/>
                <w:sz w:val="17"/>
                <w:rtl/>
              </w:rPr>
              <w:t>متن اصلی</w:t>
            </w:r>
          </w:p>
        </w:tc>
        <w:tc>
          <w:tcPr>
            <w:tcW w:type="dxa" w:w="3307"/>
            <w:vAlign w:val="center"/>
            <w:shd w:fill="F8FAFC"/>
          </w:tcPr>
          <w:p>
            <w:pPr>
              <w:jc w:val="right"/>
              <w:bidi w:val="1"/>
            </w:pPr>
            <w:r>
              <w:rPr>
                <w:rFonts w:ascii="Noto Sans Arabic" w:hAnsi="Noto Sans Arabic" w:eastAsia="Noto Sans Arabic" w:cs="Noto Sans Arabic"/>
                <w:b w:val="0"/>
                <w:color w:val="1F2937"/>
                <w:sz w:val="17"/>
                <w:rtl/>
              </w:rPr>
              <w:t>۱۲ یا ۱۳</w:t>
            </w:r>
          </w:p>
        </w:tc>
        <w:tc>
          <w:tcPr>
            <w:tcW w:type="dxa" w:w="3307"/>
            <w:vAlign w:val="center"/>
            <w:shd w:fill="F8FAFC"/>
          </w:tcPr>
          <w:p>
            <w:pPr>
              <w:jc w:val="right"/>
              <w:bidi w:val="1"/>
            </w:pPr>
            <w:r>
              <w:rPr>
                <w:rFonts w:ascii="Noto Sans Arabic" w:hAnsi="Noto Sans Arabic" w:eastAsia="Noto Sans Arabic" w:cs="Noto Sans Arabic"/>
                <w:b w:val="0"/>
                <w:color w:val="1F2937"/>
                <w:sz w:val="17"/>
                <w:rtl/>
              </w:rPr>
              <w:t>معمولی</w:t>
            </w:r>
          </w:p>
        </w:tc>
      </w:tr>
      <w:tr>
        <w:tc>
          <w:tcPr>
            <w:tcW w:type="dxa" w:w="3307"/>
            <w:vAlign w:val="center"/>
          </w:tcPr>
          <w:p>
            <w:pPr>
              <w:jc w:val="right"/>
              <w:bidi w:val="1"/>
            </w:pPr>
            <w:r>
              <w:rPr>
                <w:rFonts w:ascii="Noto Sans Arabic" w:hAnsi="Noto Sans Arabic" w:eastAsia="Noto Sans Arabic" w:cs="Noto Sans Arabic"/>
                <w:b w:val="0"/>
                <w:color w:val="1F2937"/>
                <w:sz w:val="17"/>
                <w:rtl/>
              </w:rPr>
              <w:t>شرح تصویر</w:t>
            </w:r>
          </w:p>
        </w:tc>
        <w:tc>
          <w:tcPr>
            <w:tcW w:type="dxa" w:w="3307"/>
            <w:vAlign w:val="center"/>
          </w:tcPr>
          <w:p>
            <w:pPr>
              <w:jc w:val="right"/>
              <w:bidi w:val="1"/>
            </w:pPr>
            <w:r>
              <w:rPr>
                <w:rFonts w:ascii="Noto Sans Arabic" w:hAnsi="Noto Sans Arabic" w:eastAsia="Noto Sans Arabic" w:cs="Noto Sans Arabic"/>
                <w:b w:val="0"/>
                <w:color w:val="1F2937"/>
                <w:sz w:val="17"/>
                <w:rtl/>
              </w:rPr>
              <w:t>۱۰</w:t>
            </w:r>
          </w:p>
        </w:tc>
        <w:tc>
          <w:tcPr>
            <w:tcW w:type="dxa" w:w="3307"/>
            <w:vAlign w:val="center"/>
          </w:tcPr>
          <w:p>
            <w:pPr>
              <w:jc w:val="right"/>
              <w:bidi w:val="1"/>
            </w:pPr>
            <w:r>
              <w:rPr>
                <w:rFonts w:ascii="Noto Sans Arabic" w:hAnsi="Noto Sans Arabic" w:eastAsia="Noto Sans Arabic" w:cs="Noto Sans Arabic"/>
                <w:b w:val="0"/>
                <w:color w:val="1F2937"/>
                <w:sz w:val="17"/>
                <w:rtl/>
              </w:rPr>
              <w:t>معمولی</w:t>
            </w:r>
          </w:p>
        </w:tc>
      </w:tr>
    </w:tbl>
    <w:p>
      <w:pPr>
        <w:jc w:val="right"/>
        <w:keepNext/>
        <w:bidi w:val="1"/>
      </w:pPr>
      <w:r>
        <w:rPr>
          <w:rFonts w:ascii="Noto Sans Arabic" w:hAnsi="Noto Sans Arabic" w:eastAsia="Noto Sans Arabic" w:cs="Noto Sans Arabic"/>
          <w:b/>
          <w:color w:val="6B21A8"/>
          <w:sz w:val="29"/>
          <w:rtl/>
        </w:rPr>
        <w:t>تمرین هدایت‌شده</w:t>
      </w:r>
    </w:p>
    <w:p>
      <w:pPr>
        <w:spacing w:line="324" w:lineRule="auto" w:after="100"/>
        <w:jc w:val="right"/>
        <w:bidi w:val="1"/>
      </w:pPr>
      <w:r>
        <w:rPr>
          <w:rFonts w:ascii="Noto Sans Arabic" w:hAnsi="Noto Sans Arabic" w:eastAsia="Noto Sans Arabic" w:cs="Noto Sans Arabic"/>
          <w:b w:val="0"/>
          <w:color w:val="1F2937"/>
          <w:sz w:val="22"/>
          <w:rtl/>
        </w:rPr>
        <w:t>متنی با یک عنوان اصلی، دو عنوان فرعی و دو بند بسازید و سه سطح قالب‌بندی هماهنگ روی آن اعمال کنید.</w:t>
      </w:r>
    </w:p>
    <w:p>
      <w:pPr>
        <w:jc w:val="right"/>
        <w:keepNext/>
        <w:bidi w:val="1"/>
      </w:pPr>
      <w:r>
        <w:rPr>
          <w:rFonts w:ascii="Noto Sans Arabic" w:hAnsi="Noto Sans Arabic" w:eastAsia="Noto Sans Arabic" w:cs="Noto Sans Arabic"/>
          <w:b/>
          <w:color w:val="6B21A8"/>
          <w:sz w:val="29"/>
          <w:rtl/>
        </w:rPr>
        <w:t>نکته</w:t>
      </w:r>
    </w:p>
    <w:p>
      <w:pPr>
        <w:spacing w:line="324" w:lineRule="auto" w:after="100"/>
        <w:jc w:val="right"/>
        <w:bidi w:val="1"/>
      </w:pPr>
      <w:r>
        <w:rPr>
          <w:rFonts w:ascii="Noto Sans Arabic" w:hAnsi="Noto Sans Arabic" w:eastAsia="Noto Sans Arabic" w:cs="Noto Sans Arabic"/>
          <w:b w:val="0"/>
          <w:color w:val="1F2937"/>
          <w:sz w:val="22"/>
          <w:rtl/>
        </w:rPr>
        <w:t xml:space="preserve">برای انتقال قالب یک قسمت به قسمت دیگر از </w:t>
      </w:r>
      <w:r>
        <w:rPr>
          <w:rFonts w:ascii="Noto Sans Arabic" w:hAnsi="Noto Sans Arabic" w:eastAsia="Noto Sans Arabic" w:cs="Noto Sans Arabic"/>
          <w:b/>
          <w:color w:val="1F2937"/>
          <w:sz w:val="22"/>
          <w:rtl/>
        </w:rPr>
        <w:t>Format Painter</w:t>
      </w:r>
      <w:r>
        <w:rPr>
          <w:rFonts w:ascii="Noto Sans Arabic" w:hAnsi="Noto Sans Arabic" w:eastAsia="Noto Sans Arabic" w:cs="Noto Sans Arabic"/>
          <w:b w:val="0"/>
          <w:color w:val="1F2937"/>
          <w:sz w:val="22"/>
          <w:rtl/>
        </w:rPr>
        <w:t xml:space="preserve"> استفاده کنید.</w:t>
      </w:r>
    </w:p>
    <w:p>
      <w:pPr>
        <w:jc w:val="right"/>
        <w:keepNext/>
        <w:bidi w:val="1"/>
      </w:pPr>
      <w:r>
        <w:rPr>
          <w:rFonts w:ascii="Noto Sans Arabic" w:hAnsi="Noto Sans Arabic" w:eastAsia="Noto Sans Arabic" w:cs="Noto Sans Arabic"/>
          <w:b/>
          <w:color w:val="6B21A8"/>
          <w:sz w:val="29"/>
          <w:rtl/>
        </w:rPr>
        <w:t>هشدار</w:t>
      </w:r>
    </w:p>
    <w:p>
      <w:pPr>
        <w:spacing w:line="324" w:lineRule="auto" w:after="100"/>
        <w:jc w:val="right"/>
        <w:bidi w:val="1"/>
      </w:pPr>
      <w:r>
        <w:rPr>
          <w:rFonts w:ascii="Noto Sans Arabic" w:hAnsi="Noto Sans Arabic" w:eastAsia="Noto Sans Arabic" w:cs="Noto Sans Arabic"/>
          <w:b w:val="0"/>
          <w:color w:val="1F2937"/>
          <w:sz w:val="22"/>
          <w:rtl/>
        </w:rPr>
        <w:t>استفاده هم‌زمان از چند قلم، چند رنگ و چند نوع تأکید، خوانایی را کم می‌کند.</w:t>
      </w:r>
    </w:p>
    <w:p>
      <w:pPr>
        <w:jc w:val="right"/>
        <w:keepNext/>
        <w:bidi w:val="1"/>
      </w:pPr>
      <w:r>
        <w:rPr>
          <w:rFonts w:ascii="Noto Sans Arabic" w:hAnsi="Noto Sans Arabic" w:eastAsia="Noto Sans Arabic" w:cs="Noto Sans Arabic"/>
          <w:b/>
          <w:color w:val="6B21A8"/>
          <w:sz w:val="29"/>
          <w:rtl/>
        </w:rPr>
        <w:t>رفع اشکال</w:t>
      </w:r>
    </w:p>
    <w:p>
      <w:pPr>
        <w:pStyle w:val="ListBullet"/>
        <w:jc w:val="right"/>
        <w:bidi w:val="1"/>
      </w:pPr>
      <w:r>
        <w:rPr>
          <w:rFonts w:ascii="Noto Sans Arabic" w:hAnsi="Noto Sans Arabic" w:eastAsia="Noto Sans Arabic" w:cs="Noto Sans Arabic"/>
          <w:b w:val="0"/>
          <w:color w:val="1F2937"/>
          <w:sz w:val="22"/>
          <w:rtl/>
        </w:rPr>
        <w:t>فقط بخشی از واژه تغییر می‌کند: کل واژه را انتخاب کنید.</w:t>
      </w:r>
    </w:p>
    <w:p>
      <w:pPr>
        <w:pStyle w:val="ListBullet"/>
        <w:jc w:val="right"/>
        <w:bidi w:val="1"/>
      </w:pPr>
      <w:r>
        <w:rPr>
          <w:rFonts w:ascii="Noto Sans Arabic" w:hAnsi="Noto Sans Arabic" w:eastAsia="Noto Sans Arabic" w:cs="Noto Sans Arabic"/>
          <w:b w:val="0"/>
          <w:color w:val="1F2937"/>
          <w:sz w:val="22"/>
          <w:rtl/>
        </w:rPr>
        <w:t>صفحه بیش از حد رنگی است: رنگ‌ها را به یک رنگ تأکیدی محدود کنید.</w:t>
      </w:r>
    </w:p>
    <w:p>
      <w:pPr>
        <w:pStyle w:val="ListBullet"/>
        <w:jc w:val="right"/>
        <w:bidi w:val="1"/>
      </w:pPr>
      <w:r>
        <w:rPr>
          <w:rFonts w:ascii="Noto Sans Arabic" w:hAnsi="Noto Sans Arabic" w:eastAsia="Noto Sans Arabic" w:cs="Noto Sans Arabic"/>
          <w:b w:val="0"/>
          <w:color w:val="1F2937"/>
          <w:sz w:val="22"/>
          <w:rtl/>
        </w:rPr>
        <w:t>قالب‌های عجیب باقی مانده‌اند: Clear All Formatting را اجرا کنید.</w:t>
      </w:r>
    </w:p>
    <w:p>
      <w:pPr>
        <w:pStyle w:val="ListBullet"/>
        <w:jc w:val="right"/>
        <w:bidi w:val="1"/>
      </w:pPr>
      <w:r>
        <w:rPr>
          <w:rFonts w:ascii="Noto Sans Arabic" w:hAnsi="Noto Sans Arabic" w:eastAsia="Noto Sans Arabic" w:cs="Noto Sans Arabic"/>
          <w:b w:val="0"/>
          <w:color w:val="1F2937"/>
          <w:sz w:val="22"/>
          <w:rtl/>
        </w:rPr>
        <w:t>قلم روی رایانه دیگر عوض می‌شود: از قلم‌های رایج مدرسه استفاده کنید.</w:t>
      </w:r>
    </w:p>
    <w:p>
      <w:pPr>
        <w:jc w:val="right"/>
        <w:keepNext/>
        <w:bidi w:val="1"/>
      </w:pPr>
      <w:r>
        <w:rPr>
          <w:rFonts w:ascii="Noto Sans Arabic" w:hAnsi="Noto Sans Arabic" w:eastAsia="Noto Sans Arabic" w:cs="Noto Sans Arabic"/>
          <w:b/>
          <w:color w:val="6B21A8"/>
          <w:sz w:val="29"/>
          <w:rtl/>
        </w:rPr>
        <w:t>چالش سه‌سطحی</w:t>
      </w:r>
    </w:p>
    <w:p>
      <w:pPr>
        <w:pStyle w:val="ListBullet"/>
        <w:jc w:val="right"/>
        <w:bidi w:val="1"/>
      </w:pPr>
      <w:r>
        <w:rPr>
          <w:rFonts w:ascii="Noto Sans Arabic" w:hAnsi="Noto Sans Arabic" w:eastAsia="Noto Sans Arabic" w:cs="Noto Sans Arabic"/>
          <w:b/>
          <w:color w:val="1F2937"/>
          <w:sz w:val="22"/>
          <w:rtl/>
        </w:rPr>
        <w:t>پایه:</w:t>
      </w:r>
      <w:r>
        <w:rPr>
          <w:rFonts w:ascii="Noto Sans Arabic" w:hAnsi="Noto Sans Arabic" w:eastAsia="Noto Sans Arabic" w:cs="Noto Sans Arabic"/>
          <w:b w:val="0"/>
          <w:color w:val="1F2937"/>
          <w:sz w:val="22"/>
          <w:rtl/>
        </w:rPr>
        <w:t xml:space="preserve"> عنوان و متن اصلی را متمایز کنید.</w:t>
      </w:r>
    </w:p>
    <w:p>
      <w:pPr>
        <w:pStyle w:val="ListBullet"/>
        <w:jc w:val="right"/>
        <w:bidi w:val="1"/>
      </w:pPr>
      <w:r>
        <w:rPr>
          <w:rFonts w:ascii="Noto Sans Arabic" w:hAnsi="Noto Sans Arabic" w:eastAsia="Noto Sans Arabic" w:cs="Noto Sans Arabic"/>
          <w:b/>
          <w:color w:val="1F2937"/>
          <w:sz w:val="22"/>
          <w:rtl/>
        </w:rPr>
        <w:t>استاندارد:</w:t>
      </w:r>
      <w:r>
        <w:rPr>
          <w:rFonts w:ascii="Noto Sans Arabic" w:hAnsi="Noto Sans Arabic" w:eastAsia="Noto Sans Arabic" w:cs="Noto Sans Arabic"/>
          <w:b w:val="0"/>
          <w:color w:val="1F2937"/>
          <w:sz w:val="22"/>
          <w:rtl/>
        </w:rPr>
        <w:t xml:space="preserve"> یک صفحه با سه سطح عنوان منظم بسازید.</w:t>
      </w:r>
    </w:p>
    <w:p>
      <w:pPr>
        <w:pStyle w:val="ListBullet"/>
        <w:jc w:val="right"/>
        <w:bidi w:val="1"/>
      </w:pPr>
      <w:r>
        <w:rPr>
          <w:rFonts w:ascii="Noto Sans Arabic" w:hAnsi="Noto Sans Arabic" w:eastAsia="Noto Sans Arabic" w:cs="Noto Sans Arabic"/>
          <w:b/>
          <w:color w:val="1F2937"/>
          <w:sz w:val="22"/>
          <w:rtl/>
        </w:rPr>
        <w:t>پیشرفته:</w:t>
      </w:r>
      <w:r>
        <w:rPr>
          <w:rFonts w:ascii="Noto Sans Arabic" w:hAnsi="Noto Sans Arabic" w:eastAsia="Noto Sans Arabic" w:cs="Noto Sans Arabic"/>
          <w:b w:val="0"/>
          <w:color w:val="1F2937"/>
          <w:sz w:val="22"/>
          <w:rtl/>
        </w:rPr>
        <w:t xml:space="preserve"> یک متن شلوغ را با دو اندازه و یک رنگ تأکیدی بازطراحی کنید.</w:t>
      </w:r>
    </w:p>
    <w:p>
      <w:pPr>
        <w:spacing w:line="324" w:lineRule="auto" w:after="100"/>
        <w:jc w:val="right"/>
        <w:bidi w:val="1"/>
      </w:pPr>
      <w:r>
        <w:rPr>
          <w:rFonts w:ascii="Noto Sans Arabic" w:hAnsi="Noto Sans Arabic" w:eastAsia="Noto Sans Arabic" w:cs="Noto Sans Arabic"/>
          <w:b/>
          <w:color w:val="1F2937"/>
          <w:sz w:val="22"/>
          <w:rtl/>
        </w:rPr>
        <w:t>شاهد پوشه کار:</w:t>
      </w:r>
      <w:r>
        <w:rPr>
          <w:rFonts w:ascii="Noto Sans Arabic" w:hAnsi="Noto Sans Arabic" w:eastAsia="Noto Sans Arabic" w:cs="Noto Sans Arabic"/>
          <w:b w:val="0"/>
          <w:color w:val="1F2937"/>
          <w:sz w:val="22"/>
          <w:rtl/>
        </w:rPr>
        <w:t xml:space="preserve"> یک صفحه قبل و بعد از اصلاح قالب‌بندی.</w:t>
      </w:r>
    </w:p>
    <w:p>
      <w:pPr>
        <w:spacing w:line="324" w:lineRule="auto" w:after="100"/>
        <w:jc w:val="right"/>
        <w:bidi w:val="1"/>
      </w:pPr>
      <w:r>
        <w:rPr>
          <w:rFonts w:ascii="Noto Sans Arabic" w:hAnsi="Noto Sans Arabic" w:eastAsia="Noto Sans Arabic" w:cs="Noto Sans Arabic"/>
          <w:b/>
          <w:color w:val="1F2937"/>
          <w:sz w:val="22"/>
          <w:rtl/>
        </w:rPr>
        <w:t>پرسش خروج:</w:t>
      </w:r>
      <w:r>
        <w:rPr>
          <w:rFonts w:ascii="Noto Sans Arabic" w:hAnsi="Noto Sans Arabic" w:eastAsia="Noto Sans Arabic" w:cs="Noto Sans Arabic"/>
          <w:b w:val="0"/>
          <w:color w:val="1F2937"/>
          <w:sz w:val="22"/>
          <w:rtl/>
        </w:rPr>
        <w:t xml:space="preserve"> برای مهم نشان‌دادن عنوان، کدام دو ویژگی مناسب‌ترند؟</w:t>
      </w:r>
    </w:p>
    <w:p>
      <w:r>
        <w:br w:type="page"/>
      </w:r>
    </w:p>
    <w:p>
      <w:pPr>
        <w:jc w:val="right"/>
        <w:keepNext/>
        <w:bidi w:val="1"/>
      </w:pPr>
      <w:r>
        <w:rPr>
          <w:rFonts w:ascii="Noto Sans Arabic" w:hAnsi="Noto Sans Arabic" w:eastAsia="Noto Sans Arabic" w:cs="Noto Sans Arabic"/>
          <w:b/>
          <w:color w:val="075985"/>
          <w:sz w:val="40"/>
          <w:rtl/>
        </w:rPr>
        <w:t>درس ۶: پاراگراف و فهرست‌ها</w:t>
      </w:r>
    </w:p>
    <w:p>
      <w:pPr>
        <w:jc w:val="center"/>
      </w:pPr>
      <w:r>
        <w:drawing>
          <wp:inline xmlns:a="http://schemas.openxmlformats.org/drawingml/2006/main" xmlns:pic="http://schemas.openxmlformats.org/drawingml/2006/picture">
            <wp:extent cx="5897880" cy="3317558"/>
            <wp:docPr id="8" name="Picture 8"/>
            <wp:cNvGraphicFramePr>
              <a:graphicFrameLocks noChangeAspect="1"/>
            </wp:cNvGraphicFramePr>
            <a:graphic>
              <a:graphicData uri="http://schemas.openxmlformats.org/drawingml/2006/picture">
                <pic:pic>
                  <pic:nvPicPr>
                    <pic:cNvPr id="0" name="06-paragraph-layout.png"/>
                    <pic:cNvPicPr/>
                  </pic:nvPicPr>
                  <pic:blipFill>
                    <a:blip r:embed="rId18"/>
                    <a:stretch>
                      <a:fillRect/>
                    </a:stretch>
                  </pic:blipFill>
                  <pic:spPr>
                    <a:xfrm>
                      <a:off x="0" y="0"/>
                      <a:ext cx="5897880" cy="3317558"/>
                    </a:xfrm>
                    <a:prstGeom prst="rect"/>
                  </pic:spPr>
                </pic:pic>
              </a:graphicData>
            </a:graphic>
          </wp:inline>
        </w:drawing>
      </w:r>
    </w:p>
    <w:p>
      <w:pPr>
        <w:jc w:val="center"/>
      </w:pPr>
      <w:r>
        <w:rPr>
          <w:rFonts w:ascii="Noto Sans Arabic" w:hAnsi="Noto Sans Arabic" w:eastAsia="Noto Sans Arabic" w:cs="Noto Sans Arabic"/>
          <w:color w:val="64748B"/>
          <w:sz w:val="17"/>
          <w:rtl/>
        </w:rPr>
        <w:t>شکل ۶ ـ تنظیم‌های مهم پاراگراف</w:t>
      </w:r>
    </w:p>
    <w:p>
      <w:pPr>
        <w:jc w:val="right"/>
        <w:keepNext/>
        <w:bidi w:val="1"/>
      </w:pPr>
      <w:r>
        <w:rPr>
          <w:rFonts w:ascii="Noto Sans Arabic" w:hAnsi="Noto Sans Arabic" w:eastAsia="Noto Sans Arabic" w:cs="Noto Sans Arabic"/>
          <w:b/>
          <w:color w:val="6B21A8"/>
          <w:sz w:val="29"/>
          <w:rtl/>
        </w:rPr>
        <w:t>هدف‌های یادگیری</w:t>
      </w:r>
    </w:p>
    <w:p>
      <w:pPr>
        <w:spacing w:line="324" w:lineRule="auto" w:after="100"/>
        <w:jc w:val="right"/>
        <w:bidi w:val="1"/>
      </w:pPr>
      <w:r>
        <w:rPr>
          <w:rFonts w:ascii="Noto Sans Arabic" w:hAnsi="Noto Sans Arabic" w:eastAsia="Noto Sans Arabic" w:cs="Noto Sans Arabic"/>
          <w:b w:val="0"/>
          <w:color w:val="1F2937"/>
          <w:sz w:val="22"/>
          <w:rtl/>
        </w:rPr>
        <w:t>می‌توانید تراز، فاصله خطوط، فاصله بندها و تورفتگی را تنظیم و فهرست نشانه‌دار یا شماره‌دار بسازید.</w:t>
      </w:r>
    </w:p>
    <w:p>
      <w:pPr>
        <w:jc w:val="right"/>
        <w:keepNext/>
        <w:bidi w:val="1"/>
      </w:pPr>
      <w:r>
        <w:rPr>
          <w:rFonts w:ascii="Noto Sans Arabic" w:hAnsi="Noto Sans Arabic" w:eastAsia="Noto Sans Arabic" w:cs="Noto Sans Arabic"/>
          <w:b/>
          <w:color w:val="6B21A8"/>
          <w:sz w:val="29"/>
          <w:rtl/>
        </w:rPr>
        <w:t>آموزش مرحله‌به‌مرحله</w:t>
      </w:r>
    </w:p>
    <w:p>
      <w:pPr>
        <w:spacing w:line="324" w:lineRule="auto" w:after="100"/>
        <w:jc w:val="right"/>
        <w:bidi w:val="1"/>
      </w:pPr>
      <w:r>
        <w:rPr>
          <w:rFonts w:ascii="Noto Sans Arabic" w:hAnsi="Noto Sans Arabic" w:eastAsia="Noto Sans Arabic" w:cs="Noto Sans Arabic"/>
          <w:b w:val="0"/>
          <w:color w:val="1F2937"/>
          <w:sz w:val="22"/>
          <w:rtl/>
        </w:rPr>
        <w:t>۱. مکان‌نما را در بند قرار دهید یا چند بند را انتخاب کنید.</w:t>
      </w:r>
    </w:p>
    <w:p>
      <w:pPr>
        <w:spacing w:line="324" w:lineRule="auto" w:after="100"/>
        <w:jc w:val="right"/>
        <w:bidi w:val="1"/>
      </w:pPr>
      <w:r>
        <w:rPr>
          <w:rFonts w:ascii="Noto Sans Arabic" w:hAnsi="Noto Sans Arabic" w:eastAsia="Noto Sans Arabic" w:cs="Noto Sans Arabic"/>
          <w:b w:val="0"/>
          <w:color w:val="1F2937"/>
          <w:sz w:val="22"/>
          <w:rtl/>
        </w:rPr>
        <w:t xml:space="preserve">۲. از </w:t>
      </w:r>
      <w:r>
        <w:rPr>
          <w:rFonts w:ascii="Noto Sans Arabic" w:hAnsi="Noto Sans Arabic" w:eastAsia="Noto Sans Arabic" w:cs="Noto Sans Arabic"/>
          <w:b/>
          <w:color w:val="1F2937"/>
          <w:sz w:val="22"/>
          <w:rtl/>
        </w:rPr>
        <w:t>Home &gt; Paragraph</w:t>
      </w:r>
      <w:r>
        <w:rPr>
          <w:rFonts w:ascii="Noto Sans Arabic" w:hAnsi="Noto Sans Arabic" w:eastAsia="Noto Sans Arabic" w:cs="Noto Sans Arabic"/>
          <w:b w:val="0"/>
          <w:color w:val="1F2937"/>
          <w:sz w:val="22"/>
          <w:rtl/>
        </w:rPr>
        <w:t xml:space="preserve"> تراز Right، Center، Left یا Justify را انتخاب کنید.</w:t>
      </w:r>
    </w:p>
    <w:p>
      <w:pPr>
        <w:spacing w:line="324" w:lineRule="auto" w:after="100"/>
        <w:jc w:val="right"/>
        <w:bidi w:val="1"/>
      </w:pPr>
      <w:r>
        <w:rPr>
          <w:rFonts w:ascii="Noto Sans Arabic" w:hAnsi="Noto Sans Arabic" w:eastAsia="Noto Sans Arabic" w:cs="Noto Sans Arabic"/>
          <w:b w:val="0"/>
          <w:color w:val="1F2937"/>
          <w:sz w:val="22"/>
          <w:rtl/>
        </w:rPr>
        <w:t>۳. برای متن فارسی معمولاً Right یا Justify مناسب است.</w:t>
      </w:r>
    </w:p>
    <w:p>
      <w:pPr>
        <w:spacing w:line="324" w:lineRule="auto" w:after="100"/>
        <w:jc w:val="right"/>
        <w:bidi w:val="1"/>
      </w:pPr>
      <w:r>
        <w:rPr>
          <w:rFonts w:ascii="Noto Sans Arabic" w:hAnsi="Noto Sans Arabic" w:eastAsia="Noto Sans Arabic" w:cs="Noto Sans Arabic"/>
          <w:b w:val="0"/>
          <w:color w:val="1F2937"/>
          <w:sz w:val="22"/>
          <w:rtl/>
        </w:rPr>
        <w:t xml:space="preserve">۴. از </w:t>
      </w:r>
      <w:r>
        <w:rPr>
          <w:rFonts w:ascii="Noto Sans Arabic" w:hAnsi="Noto Sans Arabic" w:eastAsia="Noto Sans Arabic" w:cs="Noto Sans Arabic"/>
          <w:b/>
          <w:color w:val="1F2937"/>
          <w:sz w:val="22"/>
          <w:rtl/>
        </w:rPr>
        <w:t>Line and Paragraph Spacing</w:t>
      </w:r>
      <w:r>
        <w:rPr>
          <w:rFonts w:ascii="Noto Sans Arabic" w:hAnsi="Noto Sans Arabic" w:eastAsia="Noto Sans Arabic" w:cs="Noto Sans Arabic"/>
          <w:b w:val="0"/>
          <w:color w:val="1F2937"/>
          <w:sz w:val="22"/>
          <w:rtl/>
        </w:rPr>
        <w:t xml:space="preserve"> فاصله خطوط را روی 1.15 یا 1.5 قرار دهید.</w:t>
      </w:r>
    </w:p>
    <w:p>
      <w:pPr>
        <w:spacing w:line="324" w:lineRule="auto" w:after="100"/>
        <w:jc w:val="right"/>
        <w:bidi w:val="1"/>
      </w:pPr>
      <w:r>
        <w:rPr>
          <w:rFonts w:ascii="Noto Sans Arabic" w:hAnsi="Noto Sans Arabic" w:eastAsia="Noto Sans Arabic" w:cs="Noto Sans Arabic"/>
          <w:b w:val="0"/>
          <w:color w:val="1F2937"/>
          <w:sz w:val="22"/>
          <w:rtl/>
        </w:rPr>
        <w:t xml:space="preserve">۵. در تنظیمات Paragraph، فاصله </w:t>
      </w:r>
      <w:r>
        <w:rPr>
          <w:rFonts w:ascii="Noto Sans Arabic" w:hAnsi="Noto Sans Arabic" w:eastAsia="Noto Sans Arabic" w:cs="Noto Sans Arabic"/>
          <w:b/>
          <w:color w:val="1F2937"/>
          <w:sz w:val="22"/>
          <w:rtl/>
        </w:rPr>
        <w:t>Before/After</w:t>
      </w:r>
      <w:r>
        <w:rPr>
          <w:rFonts w:ascii="Noto Sans Arabic" w:hAnsi="Noto Sans Arabic" w:eastAsia="Noto Sans Arabic" w:cs="Noto Sans Arabic"/>
          <w:b w:val="0"/>
          <w:color w:val="1F2937"/>
          <w:sz w:val="22"/>
          <w:rtl/>
        </w:rPr>
        <w:t xml:space="preserve"> را تغییر دهید.</w:t>
      </w:r>
    </w:p>
    <w:p>
      <w:pPr>
        <w:spacing w:line="324" w:lineRule="auto" w:after="100"/>
        <w:jc w:val="right"/>
        <w:bidi w:val="1"/>
      </w:pPr>
      <w:r>
        <w:rPr>
          <w:rFonts w:ascii="Noto Sans Arabic" w:hAnsi="Noto Sans Arabic" w:eastAsia="Noto Sans Arabic" w:cs="Noto Sans Arabic"/>
          <w:b w:val="0"/>
          <w:color w:val="1F2937"/>
          <w:sz w:val="22"/>
          <w:rtl/>
        </w:rPr>
        <w:t xml:space="preserve">۶. تورفتگی را با </w:t>
      </w:r>
      <w:r>
        <w:rPr>
          <w:rFonts w:ascii="Noto Sans Arabic" w:hAnsi="Noto Sans Arabic" w:eastAsia="Noto Sans Arabic" w:cs="Noto Sans Arabic"/>
          <w:b/>
          <w:color w:val="1F2937"/>
          <w:sz w:val="22"/>
          <w:rtl/>
        </w:rPr>
        <w:t>Increase Indent/Decrease Indent</w:t>
      </w:r>
      <w:r>
        <w:rPr>
          <w:rFonts w:ascii="Noto Sans Arabic" w:hAnsi="Noto Sans Arabic" w:eastAsia="Noto Sans Arabic" w:cs="Noto Sans Arabic"/>
          <w:b w:val="0"/>
          <w:color w:val="1F2937"/>
          <w:sz w:val="22"/>
          <w:rtl/>
        </w:rPr>
        <w:t xml:space="preserve"> تنظیم کنید.</w:t>
      </w:r>
    </w:p>
    <w:p>
      <w:pPr>
        <w:spacing w:line="324" w:lineRule="auto" w:after="100"/>
        <w:jc w:val="right"/>
        <w:bidi w:val="1"/>
      </w:pPr>
      <w:r>
        <w:rPr>
          <w:rFonts w:ascii="Noto Sans Arabic" w:hAnsi="Noto Sans Arabic" w:eastAsia="Noto Sans Arabic" w:cs="Noto Sans Arabic"/>
          <w:b w:val="0"/>
          <w:color w:val="1F2937"/>
          <w:sz w:val="22"/>
          <w:rtl/>
        </w:rPr>
        <w:t xml:space="preserve">۷. موارد هم‌ارز را با </w:t>
      </w:r>
      <w:r>
        <w:rPr>
          <w:rFonts w:ascii="Noto Sans Arabic" w:hAnsi="Noto Sans Arabic" w:eastAsia="Noto Sans Arabic" w:cs="Noto Sans Arabic"/>
          <w:b/>
          <w:color w:val="1F2937"/>
          <w:sz w:val="22"/>
          <w:rtl/>
        </w:rPr>
        <w:t>Bullets</w:t>
      </w:r>
      <w:r>
        <w:rPr>
          <w:rFonts w:ascii="Noto Sans Arabic" w:hAnsi="Noto Sans Arabic" w:eastAsia="Noto Sans Arabic" w:cs="Noto Sans Arabic"/>
          <w:b w:val="0"/>
          <w:color w:val="1F2937"/>
          <w:sz w:val="22"/>
          <w:rtl/>
        </w:rPr>
        <w:t xml:space="preserve"> و مراحل ترتیبی را با </w:t>
      </w:r>
      <w:r>
        <w:rPr>
          <w:rFonts w:ascii="Noto Sans Arabic" w:hAnsi="Noto Sans Arabic" w:eastAsia="Noto Sans Arabic" w:cs="Noto Sans Arabic"/>
          <w:b/>
          <w:color w:val="1F2937"/>
          <w:sz w:val="22"/>
          <w:rtl/>
        </w:rPr>
        <w:t>Numbering</w:t>
      </w:r>
      <w:r>
        <w:rPr>
          <w:rFonts w:ascii="Noto Sans Arabic" w:hAnsi="Noto Sans Arabic" w:eastAsia="Noto Sans Arabic" w:cs="Noto Sans Arabic"/>
          <w:b w:val="0"/>
          <w:color w:val="1F2937"/>
          <w:sz w:val="22"/>
          <w:rtl/>
        </w:rPr>
        <w:t xml:space="preserve"> نمایش دهید.</w:t>
      </w:r>
    </w:p>
    <w:p>
      <w:pPr>
        <w:spacing w:line="324" w:lineRule="auto" w:after="100"/>
        <w:jc w:val="right"/>
        <w:bidi w:val="1"/>
      </w:pPr>
      <w:r>
        <w:rPr>
          <w:rFonts w:ascii="Noto Sans Arabic" w:hAnsi="Noto Sans Arabic" w:eastAsia="Noto Sans Arabic" w:cs="Noto Sans Arabic"/>
          <w:b w:val="0"/>
          <w:color w:val="1F2937"/>
          <w:sz w:val="22"/>
          <w:rtl/>
        </w:rPr>
        <w:t xml:space="preserve">۸. </w:t>
      </w:r>
      <w:r>
        <w:rPr>
          <w:rFonts w:ascii="DejaVu Sans Mono" w:hAnsi="DejaVu Sans Mono" w:eastAsia="Noto Sans Arabic" w:cs="Noto Sans Arabic"/>
          <w:b w:val="0"/>
          <w:color w:val="1F2937"/>
          <w:sz w:val="22"/>
          <w:rtl/>
        </w:rPr>
        <w:t>Enter</w:t>
      </w:r>
      <w:r>
        <w:rPr>
          <w:rFonts w:ascii="Noto Sans Arabic" w:hAnsi="Noto Sans Arabic" w:eastAsia="Noto Sans Arabic" w:cs="Noto Sans Arabic"/>
          <w:b w:val="0"/>
          <w:color w:val="1F2937"/>
          <w:sz w:val="22"/>
          <w:rtl/>
        </w:rPr>
        <w:t xml:space="preserve"> بند تازه و </w:t>
      </w:r>
      <w:r>
        <w:rPr>
          <w:rFonts w:ascii="DejaVu Sans Mono" w:hAnsi="DejaVu Sans Mono" w:eastAsia="Noto Sans Arabic" w:cs="Noto Sans Arabic"/>
          <w:b w:val="0"/>
          <w:color w:val="1F2937"/>
          <w:sz w:val="22"/>
          <w:rtl/>
        </w:rPr>
        <w:t>Shift+Enter</w:t>
      </w:r>
      <w:r>
        <w:rPr>
          <w:rFonts w:ascii="Noto Sans Arabic" w:hAnsi="Noto Sans Arabic" w:eastAsia="Noto Sans Arabic" w:cs="Noto Sans Arabic"/>
          <w:b w:val="0"/>
          <w:color w:val="1F2937"/>
          <w:sz w:val="22"/>
          <w:rtl/>
        </w:rPr>
        <w:t xml:space="preserve"> شکست سطر بدون بند تازه می‌سازد.</w:t>
      </w:r>
    </w:p>
    <w:p>
      <w:pPr>
        <w:jc w:val="right"/>
        <w:keepNext/>
        <w:bidi w:val="1"/>
      </w:pPr>
      <w:r>
        <w:rPr>
          <w:rFonts w:ascii="Noto Sans Arabic" w:hAnsi="Noto Sans Arabic" w:eastAsia="Noto Sans Arabic" w:cs="Noto Sans Arabic"/>
          <w:b/>
          <w:color w:val="6B21A8"/>
          <w:sz w:val="29"/>
          <w:rtl/>
        </w:rPr>
        <w:t>تمرین هدایت‌شده</w:t>
      </w:r>
    </w:p>
    <w:p>
      <w:pPr>
        <w:spacing w:line="324" w:lineRule="auto" w:after="100"/>
        <w:jc w:val="right"/>
        <w:bidi w:val="1"/>
      </w:pPr>
      <w:r>
        <w:rPr>
          <w:rFonts w:ascii="Noto Sans Arabic" w:hAnsi="Noto Sans Arabic" w:eastAsia="Noto Sans Arabic" w:cs="Noto Sans Arabic"/>
          <w:b w:val="0"/>
          <w:color w:val="1F2937"/>
          <w:sz w:val="22"/>
          <w:rtl/>
        </w:rPr>
        <w:t>صفحه‌ای با عنوان وسط‌چین، یک بند دوطرفه با فاصله 1.5، فهرست نشانه‌دار چهارموردی و فهرست شماره‌دار سه‌مرحله‌ای بسازید.</w:t>
      </w:r>
    </w:p>
    <w:p>
      <w:pPr>
        <w:jc w:val="right"/>
        <w:keepNext/>
        <w:bidi w:val="1"/>
      </w:pPr>
      <w:r>
        <w:rPr>
          <w:rFonts w:ascii="Noto Sans Arabic" w:hAnsi="Noto Sans Arabic" w:eastAsia="Noto Sans Arabic" w:cs="Noto Sans Arabic"/>
          <w:b/>
          <w:color w:val="6B21A8"/>
          <w:sz w:val="29"/>
          <w:rtl/>
        </w:rPr>
        <w:t>نکته</w:t>
      </w:r>
    </w:p>
    <w:p>
      <w:pPr>
        <w:spacing w:line="324" w:lineRule="auto" w:after="100"/>
        <w:jc w:val="right"/>
        <w:bidi w:val="1"/>
      </w:pPr>
      <w:r>
        <w:rPr>
          <w:rFonts w:ascii="Noto Sans Arabic" w:hAnsi="Noto Sans Arabic" w:eastAsia="Noto Sans Arabic" w:cs="Noto Sans Arabic"/>
          <w:b w:val="0"/>
          <w:color w:val="1F2937"/>
          <w:sz w:val="22"/>
          <w:rtl/>
        </w:rPr>
        <w:t>برای فاصله میان بندها چند بار Enter نزنید؛ از Spacing Before/After استفاده کنید.</w:t>
      </w:r>
    </w:p>
    <w:p>
      <w:pPr>
        <w:jc w:val="right"/>
        <w:keepNext/>
        <w:bidi w:val="1"/>
      </w:pPr>
      <w:r>
        <w:rPr>
          <w:rFonts w:ascii="Noto Sans Arabic" w:hAnsi="Noto Sans Arabic" w:eastAsia="Noto Sans Arabic" w:cs="Noto Sans Arabic"/>
          <w:b/>
          <w:color w:val="6B21A8"/>
          <w:sz w:val="29"/>
          <w:rtl/>
        </w:rPr>
        <w:t>هشدار</w:t>
      </w:r>
    </w:p>
    <w:p>
      <w:pPr>
        <w:spacing w:line="324" w:lineRule="auto" w:after="100"/>
        <w:jc w:val="right"/>
        <w:bidi w:val="1"/>
      </w:pPr>
      <w:r>
        <w:rPr>
          <w:rFonts w:ascii="Noto Sans Arabic" w:hAnsi="Noto Sans Arabic" w:eastAsia="Noto Sans Arabic" w:cs="Noto Sans Arabic"/>
          <w:b w:val="0"/>
          <w:color w:val="1F2937"/>
          <w:sz w:val="22"/>
          <w:rtl/>
        </w:rPr>
        <w:t>برای وسط‌چین یا تورفتگی از Spaceهای پشت‌سرهم استفاده نکنید؛ صفحه با کوچک‌ترین تغییر به‌هم می‌ریزد.</w:t>
      </w:r>
    </w:p>
    <w:p>
      <w:pPr>
        <w:jc w:val="right"/>
        <w:keepNext/>
        <w:bidi w:val="1"/>
      </w:pPr>
      <w:r>
        <w:rPr>
          <w:rFonts w:ascii="Noto Sans Arabic" w:hAnsi="Noto Sans Arabic" w:eastAsia="Noto Sans Arabic" w:cs="Noto Sans Arabic"/>
          <w:b/>
          <w:color w:val="6B21A8"/>
          <w:sz w:val="29"/>
          <w:rtl/>
        </w:rPr>
        <w:t>رفع اشکال</w:t>
      </w:r>
    </w:p>
    <w:tbl>
      <w:tblPr>
        <w:tblStyle w:val="TableGrid"/>
        <w:tblW w:type="auto" w:w="0"/>
        <w:tblLook w:firstColumn="1" w:firstRow="1" w:lastColumn="0" w:lastRow="0" w:noHBand="0" w:noVBand="1" w:val="04A0"/>
        <w:bidiVisual/>
      </w:tblPr>
      <w:tblGrid>
        <w:gridCol w:w="4961"/>
        <w:gridCol w:w="4961"/>
      </w:tblGrid>
      <w:tr>
        <w:tc>
          <w:tcPr>
            <w:tcW w:type="dxa" w:w="4961"/>
            <w:vAlign w:val="center"/>
            <w:shd w:fill="075985"/>
          </w:tcPr>
          <w:p>
            <w:pPr>
              <w:jc w:val="right"/>
              <w:bidi w:val="1"/>
            </w:pPr>
            <w:r>
              <w:rPr>
                <w:rFonts w:ascii="Noto Sans Arabic" w:hAnsi="Noto Sans Arabic" w:eastAsia="Noto Sans Arabic" w:cs="Noto Sans Arabic"/>
                <w:b/>
                <w:color w:val="FFFFFF"/>
                <w:sz w:val="17"/>
                <w:rtl/>
              </w:rPr>
              <w:t>مشکل</w:t>
            </w:r>
          </w:p>
        </w:tc>
        <w:tc>
          <w:tcPr>
            <w:tcW w:type="dxa" w:w="4961"/>
            <w:vAlign w:val="center"/>
            <w:shd w:fill="075985"/>
          </w:tcPr>
          <w:p>
            <w:pPr>
              <w:jc w:val="right"/>
              <w:bidi w:val="1"/>
            </w:pPr>
            <w:r>
              <w:rPr>
                <w:rFonts w:ascii="Noto Sans Arabic" w:hAnsi="Noto Sans Arabic" w:eastAsia="Noto Sans Arabic" w:cs="Noto Sans Arabic"/>
                <w:b/>
                <w:color w:val="FFFFFF"/>
                <w:sz w:val="17"/>
                <w:rtl/>
              </w:rPr>
              <w:t>راه‌حل</w:t>
            </w:r>
          </w:p>
        </w:tc>
      </w:tr>
      <w:tr>
        <w:tc>
          <w:tcPr>
            <w:tcW w:type="dxa" w:w="4961"/>
            <w:vAlign w:val="center"/>
            <w:shd w:fill="F8FAFC"/>
          </w:tcPr>
          <w:p>
            <w:pPr>
              <w:jc w:val="right"/>
              <w:bidi w:val="1"/>
            </w:pPr>
            <w:r>
              <w:rPr>
                <w:rFonts w:ascii="Noto Sans Arabic" w:hAnsi="Noto Sans Arabic" w:eastAsia="Noto Sans Arabic" w:cs="Noto Sans Arabic"/>
                <w:b w:val="0"/>
                <w:color w:val="1F2937"/>
                <w:sz w:val="17"/>
                <w:rtl/>
              </w:rPr>
              <w:t>همه سند وسط‌چین شد</w:t>
            </w:r>
          </w:p>
        </w:tc>
        <w:tc>
          <w:tcPr>
            <w:tcW w:type="dxa" w:w="4961"/>
            <w:vAlign w:val="center"/>
            <w:shd w:fill="F8FAFC"/>
          </w:tcPr>
          <w:p>
            <w:pPr>
              <w:jc w:val="right"/>
              <w:bidi w:val="1"/>
            </w:pPr>
            <w:r>
              <w:rPr>
                <w:rFonts w:ascii="Noto Sans Arabic" w:hAnsi="Noto Sans Arabic" w:eastAsia="Noto Sans Arabic" w:cs="Noto Sans Arabic"/>
                <w:b w:val="0"/>
                <w:color w:val="1F2937"/>
                <w:sz w:val="17"/>
                <w:rtl/>
              </w:rPr>
              <w:t>فقط بندهای لازم را انتخاب و تراز را اصلاح کنید</w:t>
            </w:r>
          </w:p>
        </w:tc>
      </w:tr>
      <w:tr>
        <w:tc>
          <w:tcPr>
            <w:tcW w:type="dxa" w:w="4961"/>
            <w:vAlign w:val="center"/>
          </w:tcPr>
          <w:p>
            <w:pPr>
              <w:jc w:val="right"/>
              <w:bidi w:val="1"/>
            </w:pPr>
            <w:r>
              <w:rPr>
                <w:rFonts w:ascii="Noto Sans Arabic" w:hAnsi="Noto Sans Arabic" w:eastAsia="Noto Sans Arabic" w:cs="Noto Sans Arabic"/>
                <w:b w:val="0"/>
                <w:color w:val="1F2937"/>
                <w:sz w:val="17"/>
                <w:rtl/>
              </w:rPr>
              <w:t>شماره‌گذاری ادامه ندارد</w:t>
            </w:r>
          </w:p>
        </w:tc>
        <w:tc>
          <w:tcPr>
            <w:tcW w:type="dxa" w:w="4961"/>
            <w:vAlign w:val="center"/>
          </w:tcPr>
          <w:p>
            <w:pPr>
              <w:jc w:val="right"/>
              <w:bidi w:val="1"/>
            </w:pPr>
            <w:r>
              <w:rPr>
                <w:rFonts w:ascii="Noto Sans Arabic" w:hAnsi="Noto Sans Arabic" w:eastAsia="Noto Sans Arabic" w:cs="Noto Sans Arabic"/>
                <w:b w:val="0"/>
                <w:color w:val="1F2937"/>
                <w:sz w:val="17"/>
                <w:rtl/>
              </w:rPr>
              <w:t>Continue Numbering را انتخاب کنید</w:t>
            </w:r>
          </w:p>
        </w:tc>
      </w:tr>
      <w:tr>
        <w:tc>
          <w:tcPr>
            <w:tcW w:type="dxa" w:w="4961"/>
            <w:vAlign w:val="center"/>
            <w:shd w:fill="F8FAFC"/>
          </w:tcPr>
          <w:p>
            <w:pPr>
              <w:jc w:val="right"/>
              <w:bidi w:val="1"/>
            </w:pPr>
            <w:r>
              <w:rPr>
                <w:rFonts w:ascii="Noto Sans Arabic" w:hAnsi="Noto Sans Arabic" w:eastAsia="Noto Sans Arabic" w:cs="Noto Sans Arabic"/>
                <w:b w:val="0"/>
                <w:color w:val="1F2937"/>
                <w:sz w:val="17"/>
                <w:rtl/>
              </w:rPr>
              <w:t>شماره از نو شروع نمی‌شود</w:t>
            </w:r>
          </w:p>
        </w:tc>
        <w:tc>
          <w:tcPr>
            <w:tcW w:type="dxa" w:w="4961"/>
            <w:vAlign w:val="center"/>
            <w:shd w:fill="F8FAFC"/>
          </w:tcPr>
          <w:p>
            <w:pPr>
              <w:jc w:val="right"/>
              <w:bidi w:val="1"/>
            </w:pPr>
            <w:r>
              <w:rPr>
                <w:rFonts w:ascii="Noto Sans Arabic" w:hAnsi="Noto Sans Arabic" w:eastAsia="Noto Sans Arabic" w:cs="Noto Sans Arabic"/>
                <w:b w:val="0"/>
                <w:color w:val="1F2937"/>
                <w:sz w:val="17"/>
                <w:rtl/>
              </w:rPr>
              <w:t>Restart at 1 را اجرا کنید</w:t>
            </w:r>
          </w:p>
        </w:tc>
      </w:tr>
      <w:tr>
        <w:tc>
          <w:tcPr>
            <w:tcW w:type="dxa" w:w="4961"/>
            <w:vAlign w:val="center"/>
          </w:tcPr>
          <w:p>
            <w:pPr>
              <w:jc w:val="right"/>
              <w:bidi w:val="1"/>
            </w:pPr>
            <w:r>
              <w:rPr>
                <w:rFonts w:ascii="Noto Sans Arabic" w:hAnsi="Noto Sans Arabic" w:eastAsia="Noto Sans Arabic" w:cs="Noto Sans Arabic"/>
                <w:b w:val="0"/>
                <w:color w:val="1F2937"/>
                <w:sz w:val="17"/>
                <w:rtl/>
              </w:rPr>
              <w:t>فاصله بندها زیاد است</w:t>
            </w:r>
          </w:p>
        </w:tc>
        <w:tc>
          <w:tcPr>
            <w:tcW w:type="dxa" w:w="4961"/>
            <w:vAlign w:val="center"/>
          </w:tcPr>
          <w:p>
            <w:pPr>
              <w:jc w:val="right"/>
              <w:bidi w:val="1"/>
            </w:pPr>
            <w:r>
              <w:rPr>
                <w:rFonts w:ascii="Noto Sans Arabic" w:hAnsi="Noto Sans Arabic" w:eastAsia="Noto Sans Arabic" w:cs="Noto Sans Arabic"/>
                <w:b w:val="0"/>
                <w:color w:val="1F2937"/>
                <w:sz w:val="17"/>
                <w:rtl/>
              </w:rPr>
              <w:t>Before و After را بررسی کنید</w:t>
            </w:r>
          </w:p>
        </w:tc>
      </w:tr>
    </w:tbl>
    <w:p>
      <w:pPr>
        <w:jc w:val="right"/>
        <w:keepNext/>
        <w:bidi w:val="1"/>
      </w:pPr>
      <w:r>
        <w:rPr>
          <w:rFonts w:ascii="Noto Sans Arabic" w:hAnsi="Noto Sans Arabic" w:eastAsia="Noto Sans Arabic" w:cs="Noto Sans Arabic"/>
          <w:b/>
          <w:color w:val="6B21A8"/>
          <w:sz w:val="29"/>
          <w:rtl/>
        </w:rPr>
        <w:t>چالش سه‌سطحی</w:t>
      </w:r>
    </w:p>
    <w:p>
      <w:pPr>
        <w:pStyle w:val="ListBullet"/>
        <w:jc w:val="right"/>
        <w:bidi w:val="1"/>
      </w:pPr>
      <w:r>
        <w:rPr>
          <w:rFonts w:ascii="Noto Sans Arabic" w:hAnsi="Noto Sans Arabic" w:eastAsia="Noto Sans Arabic" w:cs="Noto Sans Arabic"/>
          <w:b/>
          <w:color w:val="1F2937"/>
          <w:sz w:val="22"/>
          <w:rtl/>
        </w:rPr>
        <w:t>پایه:</w:t>
      </w:r>
      <w:r>
        <w:rPr>
          <w:rFonts w:ascii="Noto Sans Arabic" w:hAnsi="Noto Sans Arabic" w:eastAsia="Noto Sans Arabic" w:cs="Noto Sans Arabic"/>
          <w:b w:val="0"/>
          <w:color w:val="1F2937"/>
          <w:sz w:val="22"/>
          <w:rtl/>
        </w:rPr>
        <w:t xml:space="preserve"> یک فهرست نشانه‌دار پنج‌موردی بسازید.</w:t>
      </w:r>
    </w:p>
    <w:p>
      <w:pPr>
        <w:pStyle w:val="ListBullet"/>
        <w:jc w:val="right"/>
        <w:bidi w:val="1"/>
      </w:pPr>
      <w:r>
        <w:rPr>
          <w:rFonts w:ascii="Noto Sans Arabic" w:hAnsi="Noto Sans Arabic" w:eastAsia="Noto Sans Arabic" w:cs="Noto Sans Arabic"/>
          <w:b/>
          <w:color w:val="1F2937"/>
          <w:sz w:val="22"/>
          <w:rtl/>
        </w:rPr>
        <w:t>استاندارد:</w:t>
      </w:r>
      <w:r>
        <w:rPr>
          <w:rFonts w:ascii="Noto Sans Arabic" w:hAnsi="Noto Sans Arabic" w:eastAsia="Noto Sans Arabic" w:cs="Noto Sans Arabic"/>
          <w:b w:val="0"/>
          <w:color w:val="1F2937"/>
          <w:sz w:val="22"/>
          <w:rtl/>
        </w:rPr>
        <w:t xml:space="preserve"> مراحل انجام یک آزمایش را شماره‌گذاری کنید.</w:t>
      </w:r>
    </w:p>
    <w:p>
      <w:pPr>
        <w:pStyle w:val="ListBullet"/>
        <w:jc w:val="right"/>
        <w:bidi w:val="1"/>
      </w:pPr>
      <w:r>
        <w:rPr>
          <w:rFonts w:ascii="Noto Sans Arabic" w:hAnsi="Noto Sans Arabic" w:eastAsia="Noto Sans Arabic" w:cs="Noto Sans Arabic"/>
          <w:b/>
          <w:color w:val="1F2937"/>
          <w:sz w:val="22"/>
          <w:rtl/>
        </w:rPr>
        <w:t>پیشرفته:</w:t>
      </w:r>
      <w:r>
        <w:rPr>
          <w:rFonts w:ascii="Noto Sans Arabic" w:hAnsi="Noto Sans Arabic" w:eastAsia="Noto Sans Arabic" w:cs="Noto Sans Arabic"/>
          <w:b w:val="0"/>
          <w:color w:val="1F2937"/>
          <w:sz w:val="22"/>
          <w:rtl/>
        </w:rPr>
        <w:t xml:space="preserve"> یک Multilevel List ساده ایجاد کنید.</w:t>
      </w:r>
    </w:p>
    <w:p>
      <w:pPr>
        <w:spacing w:line="324" w:lineRule="auto" w:after="100"/>
        <w:jc w:val="right"/>
        <w:bidi w:val="1"/>
      </w:pPr>
      <w:r>
        <w:rPr>
          <w:rFonts w:ascii="Noto Sans Arabic" w:hAnsi="Noto Sans Arabic" w:eastAsia="Noto Sans Arabic" w:cs="Noto Sans Arabic"/>
          <w:b/>
          <w:color w:val="1F2937"/>
          <w:sz w:val="22"/>
          <w:rtl/>
        </w:rPr>
        <w:t>شاهد پوشه کار:</w:t>
      </w:r>
      <w:r>
        <w:rPr>
          <w:rFonts w:ascii="Noto Sans Arabic" w:hAnsi="Noto Sans Arabic" w:eastAsia="Noto Sans Arabic" w:cs="Noto Sans Arabic"/>
          <w:b w:val="0"/>
          <w:color w:val="1F2937"/>
          <w:sz w:val="22"/>
          <w:rtl/>
        </w:rPr>
        <w:t xml:space="preserve"> یک بند تنظیم‌شده و دو نوع فهرست.</w:t>
      </w:r>
    </w:p>
    <w:p>
      <w:pPr>
        <w:spacing w:line="324" w:lineRule="auto" w:after="100"/>
        <w:jc w:val="right"/>
        <w:bidi w:val="1"/>
      </w:pPr>
      <w:r>
        <w:rPr>
          <w:rFonts w:ascii="Noto Sans Arabic" w:hAnsi="Noto Sans Arabic" w:eastAsia="Noto Sans Arabic" w:cs="Noto Sans Arabic"/>
          <w:b/>
          <w:color w:val="1F2937"/>
          <w:sz w:val="22"/>
          <w:rtl/>
        </w:rPr>
        <w:t>پرسش خروج:</w:t>
      </w:r>
      <w:r>
        <w:rPr>
          <w:rFonts w:ascii="Noto Sans Arabic" w:hAnsi="Noto Sans Arabic" w:eastAsia="Noto Sans Arabic" w:cs="Noto Sans Arabic"/>
          <w:b w:val="0"/>
          <w:color w:val="1F2937"/>
          <w:sz w:val="22"/>
          <w:rtl/>
        </w:rPr>
        <w:t xml:space="preserve"> چه زمانی Numbering از Bullets مناسب‌تر است؟</w:t>
      </w:r>
    </w:p>
    <w:p>
      <w:r>
        <w:br w:type="page"/>
      </w:r>
    </w:p>
    <w:p>
      <w:pPr>
        <w:jc w:val="right"/>
        <w:keepNext/>
        <w:bidi w:val="1"/>
      </w:pPr>
      <w:r>
        <w:rPr>
          <w:rFonts w:ascii="Noto Sans Arabic" w:hAnsi="Noto Sans Arabic" w:eastAsia="Noto Sans Arabic" w:cs="Noto Sans Arabic"/>
          <w:b/>
          <w:color w:val="075985"/>
          <w:sz w:val="40"/>
          <w:rtl/>
        </w:rPr>
        <w:t>درس ۷: درج و تنظیم تصویر</w:t>
      </w:r>
    </w:p>
    <w:p>
      <w:pPr>
        <w:jc w:val="center"/>
      </w:pPr>
      <w:r>
        <w:drawing>
          <wp:inline xmlns:a="http://schemas.openxmlformats.org/drawingml/2006/main" xmlns:pic="http://schemas.openxmlformats.org/drawingml/2006/picture">
            <wp:extent cx="5897880" cy="3317558"/>
            <wp:docPr id="9" name="Picture 9"/>
            <wp:cNvGraphicFramePr>
              <a:graphicFrameLocks noChangeAspect="1"/>
            </wp:cNvGraphicFramePr>
            <a:graphic>
              <a:graphicData uri="http://schemas.openxmlformats.org/drawingml/2006/picture">
                <pic:pic>
                  <pic:nvPicPr>
                    <pic:cNvPr id="0" name="07-picture-layout.png"/>
                    <pic:cNvPicPr/>
                  </pic:nvPicPr>
                  <pic:blipFill>
                    <a:blip r:embed="rId19"/>
                    <a:stretch>
                      <a:fillRect/>
                    </a:stretch>
                  </pic:blipFill>
                  <pic:spPr>
                    <a:xfrm>
                      <a:off x="0" y="0"/>
                      <a:ext cx="5897880" cy="3317558"/>
                    </a:xfrm>
                    <a:prstGeom prst="rect"/>
                  </pic:spPr>
                </pic:pic>
              </a:graphicData>
            </a:graphic>
          </wp:inline>
        </w:drawing>
      </w:r>
    </w:p>
    <w:p>
      <w:pPr>
        <w:jc w:val="center"/>
      </w:pPr>
      <w:r>
        <w:rPr>
          <w:rFonts w:ascii="Noto Sans Arabic" w:hAnsi="Noto Sans Arabic" w:eastAsia="Noto Sans Arabic" w:cs="Noto Sans Arabic"/>
          <w:color w:val="64748B"/>
          <w:sz w:val="17"/>
          <w:rtl/>
        </w:rPr>
        <w:t>شکل ۷ ـ درج، اندازه و چیدمان تصویر</w:t>
      </w:r>
    </w:p>
    <w:p>
      <w:pPr>
        <w:jc w:val="right"/>
        <w:keepNext/>
        <w:bidi w:val="1"/>
      </w:pPr>
      <w:r>
        <w:rPr>
          <w:rFonts w:ascii="Noto Sans Arabic" w:hAnsi="Noto Sans Arabic" w:eastAsia="Noto Sans Arabic" w:cs="Noto Sans Arabic"/>
          <w:b/>
          <w:color w:val="6B21A8"/>
          <w:sz w:val="29"/>
          <w:rtl/>
        </w:rPr>
        <w:t>هدف‌های یادگیری</w:t>
      </w:r>
    </w:p>
    <w:p>
      <w:pPr>
        <w:spacing w:line="324" w:lineRule="auto" w:after="100"/>
        <w:jc w:val="right"/>
        <w:bidi w:val="1"/>
      </w:pPr>
      <w:r>
        <w:rPr>
          <w:rFonts w:ascii="Noto Sans Arabic" w:hAnsi="Noto Sans Arabic" w:eastAsia="Noto Sans Arabic" w:cs="Noto Sans Arabic"/>
          <w:b w:val="0"/>
          <w:color w:val="1F2937"/>
          <w:sz w:val="22"/>
          <w:rtl/>
        </w:rPr>
        <w:t>می‌توانید تصویر را درج کنید، اندازه آن را بدون تغییر تناسب تنظیم کنید، آن را برش دهید و شیوه قرارگیری متن را تغییر دهید.</w:t>
      </w:r>
    </w:p>
    <w:p>
      <w:pPr>
        <w:jc w:val="right"/>
        <w:keepNext/>
        <w:bidi w:val="1"/>
      </w:pPr>
      <w:r>
        <w:rPr>
          <w:rFonts w:ascii="Noto Sans Arabic" w:hAnsi="Noto Sans Arabic" w:eastAsia="Noto Sans Arabic" w:cs="Noto Sans Arabic"/>
          <w:b/>
          <w:color w:val="6B21A8"/>
          <w:sz w:val="29"/>
          <w:rtl/>
        </w:rPr>
        <w:t>آموزش مرحله‌به‌مرحله</w:t>
      </w:r>
    </w:p>
    <w:p>
      <w:pPr>
        <w:spacing w:line="324" w:lineRule="auto" w:after="100"/>
        <w:jc w:val="right"/>
        <w:bidi w:val="1"/>
      </w:pPr>
      <w:r>
        <w:rPr>
          <w:rFonts w:ascii="Noto Sans Arabic" w:hAnsi="Noto Sans Arabic" w:eastAsia="Noto Sans Arabic" w:cs="Noto Sans Arabic"/>
          <w:b w:val="0"/>
          <w:color w:val="1F2937"/>
          <w:sz w:val="22"/>
          <w:rtl/>
        </w:rPr>
        <w:t xml:space="preserve">۱. تصویر مناسب را در پوشه </w:t>
      </w:r>
      <w:r>
        <w:rPr>
          <w:rFonts w:ascii="DejaVu Sans Mono" w:hAnsi="DejaVu Sans Mono" w:eastAsia="Noto Sans Arabic" w:cs="Noto Sans Arabic"/>
          <w:b w:val="0"/>
          <w:color w:val="1F2937"/>
          <w:sz w:val="22"/>
          <w:rtl/>
        </w:rPr>
        <w:t>تصاویر</w:t>
      </w:r>
      <w:r>
        <w:rPr>
          <w:rFonts w:ascii="Noto Sans Arabic" w:hAnsi="Noto Sans Arabic" w:eastAsia="Noto Sans Arabic" w:cs="Noto Sans Arabic"/>
          <w:b w:val="0"/>
          <w:color w:val="1F2937"/>
          <w:sz w:val="22"/>
          <w:rtl/>
        </w:rPr>
        <w:t xml:space="preserve"> ذخیره کنید.</w:t>
      </w:r>
    </w:p>
    <w:p>
      <w:pPr>
        <w:spacing w:line="324" w:lineRule="auto" w:after="100"/>
        <w:jc w:val="right"/>
        <w:bidi w:val="1"/>
      </w:pPr>
      <w:r>
        <w:rPr>
          <w:rFonts w:ascii="Noto Sans Arabic" w:hAnsi="Noto Sans Arabic" w:eastAsia="Noto Sans Arabic" w:cs="Noto Sans Arabic"/>
          <w:b w:val="0"/>
          <w:color w:val="1F2937"/>
          <w:sz w:val="22"/>
          <w:rtl/>
        </w:rPr>
        <w:t>۲. مکان‌نما را در محل درج بگذارید.</w:t>
      </w:r>
    </w:p>
    <w:p>
      <w:pPr>
        <w:spacing w:line="324" w:lineRule="auto" w:after="100"/>
        <w:jc w:val="right"/>
        <w:bidi w:val="1"/>
      </w:pPr>
      <w:r>
        <w:rPr>
          <w:rFonts w:ascii="Noto Sans Arabic" w:hAnsi="Noto Sans Arabic" w:eastAsia="Noto Sans Arabic" w:cs="Noto Sans Arabic"/>
          <w:b w:val="0"/>
          <w:color w:val="1F2937"/>
          <w:sz w:val="22"/>
          <w:rtl/>
        </w:rPr>
        <w:t xml:space="preserve">۳. از </w:t>
      </w:r>
      <w:r>
        <w:rPr>
          <w:rFonts w:ascii="Noto Sans Arabic" w:hAnsi="Noto Sans Arabic" w:eastAsia="Noto Sans Arabic" w:cs="Noto Sans Arabic"/>
          <w:b/>
          <w:color w:val="1F2937"/>
          <w:sz w:val="22"/>
          <w:rtl/>
        </w:rPr>
        <w:t>Insert &gt; Pictures &gt; This Device</w:t>
      </w:r>
      <w:r>
        <w:rPr>
          <w:rFonts w:ascii="Noto Sans Arabic" w:hAnsi="Noto Sans Arabic" w:eastAsia="Noto Sans Arabic" w:cs="Noto Sans Arabic"/>
          <w:b w:val="0"/>
          <w:color w:val="1F2937"/>
          <w:sz w:val="22"/>
          <w:rtl/>
        </w:rPr>
        <w:t xml:space="preserve"> تصویر را انتخاب کنید.</w:t>
      </w:r>
    </w:p>
    <w:p>
      <w:pPr>
        <w:spacing w:line="324" w:lineRule="auto" w:after="100"/>
        <w:jc w:val="right"/>
        <w:bidi w:val="1"/>
      </w:pPr>
      <w:r>
        <w:rPr>
          <w:rFonts w:ascii="Noto Sans Arabic" w:hAnsi="Noto Sans Arabic" w:eastAsia="Noto Sans Arabic" w:cs="Noto Sans Arabic"/>
          <w:b w:val="0"/>
          <w:color w:val="1F2937"/>
          <w:sz w:val="22"/>
          <w:rtl/>
        </w:rPr>
        <w:t>۴. برای تغییر اندازه، دستگیره گوشه تصویر را بکشید.</w:t>
      </w:r>
    </w:p>
    <w:p>
      <w:pPr>
        <w:spacing w:line="324" w:lineRule="auto" w:after="100"/>
        <w:jc w:val="right"/>
        <w:bidi w:val="1"/>
      </w:pPr>
      <w:r>
        <w:rPr>
          <w:rFonts w:ascii="Noto Sans Arabic" w:hAnsi="Noto Sans Arabic" w:eastAsia="Noto Sans Arabic" w:cs="Noto Sans Arabic"/>
          <w:b w:val="0"/>
          <w:color w:val="1F2937"/>
          <w:sz w:val="22"/>
          <w:rtl/>
        </w:rPr>
        <w:t xml:space="preserve">۵. از </w:t>
      </w:r>
      <w:r>
        <w:rPr>
          <w:rFonts w:ascii="Noto Sans Arabic" w:hAnsi="Noto Sans Arabic" w:eastAsia="Noto Sans Arabic" w:cs="Noto Sans Arabic"/>
          <w:b/>
          <w:color w:val="1F2937"/>
          <w:sz w:val="22"/>
          <w:rtl/>
        </w:rPr>
        <w:t>Picture Format &gt; Wrap Text</w:t>
      </w:r>
      <w:r>
        <w:rPr>
          <w:rFonts w:ascii="Noto Sans Arabic" w:hAnsi="Noto Sans Arabic" w:eastAsia="Noto Sans Arabic" w:cs="Noto Sans Arabic"/>
          <w:b w:val="0"/>
          <w:color w:val="1F2937"/>
          <w:sz w:val="22"/>
          <w:rtl/>
        </w:rPr>
        <w:t xml:space="preserve"> یکی از حالت‌ها را انتخاب کنید:</w:t>
      </w:r>
    </w:p>
    <w:p>
      <w:pPr>
        <w:pStyle w:val="ListBullet"/>
        <w:jc w:val="right"/>
        <w:bidi w:val="1"/>
      </w:pPr>
      <w:r>
        <w:rPr>
          <w:rFonts w:ascii="Noto Sans Arabic" w:hAnsi="Noto Sans Arabic" w:eastAsia="Noto Sans Arabic" w:cs="Noto Sans Arabic"/>
          <w:b/>
          <w:color w:val="1F2937"/>
          <w:sz w:val="22"/>
          <w:rtl/>
        </w:rPr>
        <w:t>In Line with Text:</w:t>
      </w:r>
      <w:r>
        <w:rPr>
          <w:rFonts w:ascii="Noto Sans Arabic" w:hAnsi="Noto Sans Arabic" w:eastAsia="Noto Sans Arabic" w:cs="Noto Sans Arabic"/>
          <w:b w:val="0"/>
          <w:color w:val="1F2937"/>
          <w:sz w:val="22"/>
          <w:rtl/>
        </w:rPr>
        <w:t xml:space="preserve"> تصویر مانند یک نویسه</w:t>
      </w:r>
    </w:p>
    <w:p>
      <w:pPr>
        <w:pStyle w:val="ListBullet"/>
        <w:jc w:val="right"/>
        <w:bidi w:val="1"/>
      </w:pPr>
      <w:r>
        <w:rPr>
          <w:rFonts w:ascii="Noto Sans Arabic" w:hAnsi="Noto Sans Arabic" w:eastAsia="Noto Sans Arabic" w:cs="Noto Sans Arabic"/>
          <w:b/>
          <w:color w:val="1F2937"/>
          <w:sz w:val="22"/>
          <w:rtl/>
        </w:rPr>
        <w:t>Square:</w:t>
      </w:r>
      <w:r>
        <w:rPr>
          <w:rFonts w:ascii="Noto Sans Arabic" w:hAnsi="Noto Sans Arabic" w:eastAsia="Noto Sans Arabic" w:cs="Noto Sans Arabic"/>
          <w:b w:val="0"/>
          <w:color w:val="1F2937"/>
          <w:sz w:val="22"/>
          <w:rtl/>
        </w:rPr>
        <w:t xml:space="preserve"> متن پیرامون کادر</w:t>
      </w:r>
    </w:p>
    <w:p>
      <w:pPr>
        <w:pStyle w:val="ListBullet"/>
        <w:jc w:val="right"/>
        <w:bidi w:val="1"/>
      </w:pPr>
      <w:r>
        <w:rPr>
          <w:rFonts w:ascii="Noto Sans Arabic" w:hAnsi="Noto Sans Arabic" w:eastAsia="Noto Sans Arabic" w:cs="Noto Sans Arabic"/>
          <w:b/>
          <w:color w:val="1F2937"/>
          <w:sz w:val="22"/>
          <w:rtl/>
        </w:rPr>
        <w:t>Top and Bottom:</w:t>
      </w:r>
      <w:r>
        <w:rPr>
          <w:rFonts w:ascii="Noto Sans Arabic" w:hAnsi="Noto Sans Arabic" w:eastAsia="Noto Sans Arabic" w:cs="Noto Sans Arabic"/>
          <w:b w:val="0"/>
          <w:color w:val="1F2937"/>
          <w:sz w:val="22"/>
          <w:rtl/>
        </w:rPr>
        <w:t xml:space="preserve"> متن فقط بالا و پایین تصویر</w:t>
      </w:r>
    </w:p>
    <w:p>
      <w:pPr>
        <w:spacing w:line="324" w:lineRule="auto" w:after="100"/>
        <w:jc w:val="right"/>
        <w:bidi w:val="1"/>
      </w:pPr>
      <w:r>
        <w:rPr>
          <w:rFonts w:ascii="Noto Sans Arabic" w:hAnsi="Noto Sans Arabic" w:eastAsia="Noto Sans Arabic" w:cs="Noto Sans Arabic"/>
          <w:b w:val="0"/>
          <w:color w:val="1F2937"/>
          <w:sz w:val="22"/>
          <w:rtl/>
        </w:rPr>
        <w:t xml:space="preserve">۶. با </w:t>
      </w:r>
      <w:r>
        <w:rPr>
          <w:rFonts w:ascii="Noto Sans Arabic" w:hAnsi="Noto Sans Arabic" w:eastAsia="Noto Sans Arabic" w:cs="Noto Sans Arabic"/>
          <w:b/>
          <w:color w:val="1F2937"/>
          <w:sz w:val="22"/>
          <w:rtl/>
        </w:rPr>
        <w:t>Crop</w:t>
      </w:r>
      <w:r>
        <w:rPr>
          <w:rFonts w:ascii="Noto Sans Arabic" w:hAnsi="Noto Sans Arabic" w:eastAsia="Noto Sans Arabic" w:cs="Noto Sans Arabic"/>
          <w:b w:val="0"/>
          <w:color w:val="1F2937"/>
          <w:sz w:val="22"/>
          <w:rtl/>
        </w:rPr>
        <w:t xml:space="preserve"> بخش‌های اضافی را حذف کنید.</w:t>
      </w:r>
    </w:p>
    <w:p>
      <w:pPr>
        <w:spacing w:line="324" w:lineRule="auto" w:after="100"/>
        <w:jc w:val="right"/>
        <w:bidi w:val="1"/>
      </w:pPr>
      <w:r>
        <w:rPr>
          <w:rFonts w:ascii="Noto Sans Arabic" w:hAnsi="Noto Sans Arabic" w:eastAsia="Noto Sans Arabic" w:cs="Noto Sans Arabic"/>
          <w:b w:val="0"/>
          <w:color w:val="1F2937"/>
          <w:sz w:val="22"/>
          <w:rtl/>
        </w:rPr>
        <w:t>۷. تصویر را وسط‌چین کنید.</w:t>
      </w:r>
    </w:p>
    <w:p>
      <w:pPr>
        <w:spacing w:line="324" w:lineRule="auto" w:after="100"/>
        <w:jc w:val="right"/>
        <w:bidi w:val="1"/>
      </w:pPr>
      <w:r>
        <w:rPr>
          <w:rFonts w:ascii="Noto Sans Arabic" w:hAnsi="Noto Sans Arabic" w:eastAsia="Noto Sans Arabic" w:cs="Noto Sans Arabic"/>
          <w:b w:val="0"/>
          <w:color w:val="1F2937"/>
          <w:sz w:val="22"/>
          <w:rtl/>
        </w:rPr>
        <w:t>۸. زیر آن بنویسید: «شکل ۱ ـ محیط برنامه Word».</w:t>
      </w:r>
    </w:p>
    <w:p>
      <w:pPr>
        <w:jc w:val="right"/>
        <w:keepNext/>
        <w:bidi w:val="1"/>
      </w:pPr>
      <w:r>
        <w:rPr>
          <w:rFonts w:ascii="Noto Sans Arabic" w:hAnsi="Noto Sans Arabic" w:eastAsia="Noto Sans Arabic" w:cs="Noto Sans Arabic"/>
          <w:b/>
          <w:color w:val="6B21A8"/>
          <w:sz w:val="29"/>
          <w:rtl/>
        </w:rPr>
        <w:t>تمرین هدایت‌شده</w:t>
      </w:r>
    </w:p>
    <w:p>
      <w:pPr>
        <w:spacing w:line="324" w:lineRule="auto" w:after="100"/>
        <w:jc w:val="right"/>
        <w:bidi w:val="1"/>
      </w:pPr>
      <w:r>
        <w:rPr>
          <w:rFonts w:ascii="Noto Sans Arabic" w:hAnsi="Noto Sans Arabic" w:eastAsia="Noto Sans Arabic" w:cs="Noto Sans Arabic"/>
          <w:b w:val="0"/>
          <w:color w:val="1F2937"/>
          <w:sz w:val="22"/>
          <w:rtl/>
        </w:rPr>
        <w:t>یک تصویر آموزشی درج کنید، آن را برش دهید، عرضش را حدود نصف صفحه قرار دهید، Wrap Text را روی Top and Bottom بگذارید و شرح یک‌خطی بنویسید.</w:t>
      </w:r>
    </w:p>
    <w:p>
      <w:pPr>
        <w:jc w:val="right"/>
        <w:keepNext/>
        <w:bidi w:val="1"/>
      </w:pPr>
      <w:r>
        <w:rPr>
          <w:rFonts w:ascii="Noto Sans Arabic" w:hAnsi="Noto Sans Arabic" w:eastAsia="Noto Sans Arabic" w:cs="Noto Sans Arabic"/>
          <w:b/>
          <w:color w:val="6B21A8"/>
          <w:sz w:val="29"/>
          <w:rtl/>
        </w:rPr>
        <w:t>نکته</w:t>
      </w:r>
    </w:p>
    <w:p>
      <w:pPr>
        <w:spacing w:line="324" w:lineRule="auto" w:after="100"/>
        <w:jc w:val="right"/>
        <w:bidi w:val="1"/>
      </w:pPr>
      <w:r>
        <w:rPr>
          <w:rFonts w:ascii="Noto Sans Arabic" w:hAnsi="Noto Sans Arabic" w:eastAsia="Noto Sans Arabic" w:cs="Noto Sans Arabic"/>
          <w:b w:val="0"/>
          <w:color w:val="1F2937"/>
          <w:sz w:val="22"/>
          <w:rtl/>
        </w:rPr>
        <w:t>برای حفظ تناسب، تصویر را از گوشه تغییر اندازه دهید و بیش از اندازه بزرگ نکنید.</w:t>
      </w:r>
    </w:p>
    <w:p>
      <w:pPr>
        <w:jc w:val="right"/>
        <w:keepNext/>
        <w:bidi w:val="1"/>
      </w:pPr>
      <w:r>
        <w:rPr>
          <w:rFonts w:ascii="Noto Sans Arabic" w:hAnsi="Noto Sans Arabic" w:eastAsia="Noto Sans Arabic" w:cs="Noto Sans Arabic"/>
          <w:b/>
          <w:color w:val="6B21A8"/>
          <w:sz w:val="29"/>
          <w:rtl/>
        </w:rPr>
        <w:t>هشدار</w:t>
      </w:r>
    </w:p>
    <w:p>
      <w:pPr>
        <w:spacing w:line="324" w:lineRule="auto" w:after="100"/>
        <w:jc w:val="right"/>
        <w:bidi w:val="1"/>
      </w:pPr>
      <w:r>
        <w:rPr>
          <w:rFonts w:ascii="Noto Sans Arabic" w:hAnsi="Noto Sans Arabic" w:eastAsia="Noto Sans Arabic" w:cs="Noto Sans Arabic"/>
          <w:b w:val="0"/>
          <w:color w:val="1F2937"/>
          <w:sz w:val="22"/>
          <w:rtl/>
        </w:rPr>
        <w:t>هر تصویر اینترنتی آزاد نیست. از تصویر خودتان، منبع مجاز یا فایل معرفی‌شده مدرس استفاده کنید.</w:t>
      </w:r>
    </w:p>
    <w:p>
      <w:pPr>
        <w:jc w:val="right"/>
        <w:keepNext/>
        <w:bidi w:val="1"/>
      </w:pPr>
      <w:r>
        <w:rPr>
          <w:rFonts w:ascii="Noto Sans Arabic" w:hAnsi="Noto Sans Arabic" w:eastAsia="Noto Sans Arabic" w:cs="Noto Sans Arabic"/>
          <w:b/>
          <w:color w:val="6B21A8"/>
          <w:sz w:val="29"/>
          <w:rtl/>
        </w:rPr>
        <w:t>رفع اشکال</w:t>
      </w:r>
    </w:p>
    <w:p>
      <w:pPr>
        <w:pStyle w:val="ListBullet"/>
        <w:jc w:val="right"/>
        <w:bidi w:val="1"/>
      </w:pPr>
      <w:r>
        <w:rPr>
          <w:rFonts w:ascii="Noto Sans Arabic" w:hAnsi="Noto Sans Arabic" w:eastAsia="Noto Sans Arabic" w:cs="Noto Sans Arabic"/>
          <w:b w:val="0"/>
          <w:color w:val="1F2937"/>
          <w:sz w:val="22"/>
          <w:rtl/>
        </w:rPr>
        <w:t>تصویر جابه‌جا نمی‌شود: Wrap Text را بررسی کنید.</w:t>
      </w:r>
    </w:p>
    <w:p>
      <w:pPr>
        <w:pStyle w:val="ListBullet"/>
        <w:jc w:val="right"/>
        <w:bidi w:val="1"/>
      </w:pPr>
      <w:r>
        <w:rPr>
          <w:rFonts w:ascii="Noto Sans Arabic" w:hAnsi="Noto Sans Arabic" w:eastAsia="Noto Sans Arabic" w:cs="Noto Sans Arabic"/>
          <w:b w:val="0"/>
          <w:color w:val="1F2937"/>
          <w:sz w:val="22"/>
          <w:rtl/>
        </w:rPr>
        <w:t>تصویر کشیده شده است: Undo کنید و فقط دستگیره گوشه را بکشید.</w:t>
      </w:r>
    </w:p>
    <w:p>
      <w:pPr>
        <w:pStyle w:val="ListBullet"/>
        <w:jc w:val="right"/>
        <w:bidi w:val="1"/>
      </w:pPr>
      <w:r>
        <w:rPr>
          <w:rFonts w:ascii="Noto Sans Arabic" w:hAnsi="Noto Sans Arabic" w:eastAsia="Noto Sans Arabic" w:cs="Noto Sans Arabic"/>
          <w:b w:val="0"/>
          <w:color w:val="1F2937"/>
          <w:sz w:val="22"/>
          <w:rtl/>
        </w:rPr>
        <w:t>فایل بسیار حجیم است: Compress Pictures را با حفظ نسخه اصلی اجرا کنید.</w:t>
      </w:r>
    </w:p>
    <w:p>
      <w:pPr>
        <w:pStyle w:val="ListBullet"/>
        <w:jc w:val="right"/>
        <w:bidi w:val="1"/>
      </w:pPr>
      <w:r>
        <w:rPr>
          <w:rFonts w:ascii="Noto Sans Arabic" w:hAnsi="Noto Sans Arabic" w:eastAsia="Noto Sans Arabic" w:cs="Noto Sans Arabic"/>
          <w:b w:val="0"/>
          <w:color w:val="1F2937"/>
          <w:sz w:val="22"/>
          <w:rtl/>
        </w:rPr>
        <w:t>متن روی تصویر افتاده است: Top and Bottom را انتخاب کنید.</w:t>
      </w:r>
    </w:p>
    <w:p>
      <w:pPr>
        <w:jc w:val="right"/>
        <w:keepNext/>
        <w:bidi w:val="1"/>
      </w:pPr>
      <w:r>
        <w:rPr>
          <w:rFonts w:ascii="Noto Sans Arabic" w:hAnsi="Noto Sans Arabic" w:eastAsia="Noto Sans Arabic" w:cs="Noto Sans Arabic"/>
          <w:b/>
          <w:color w:val="6B21A8"/>
          <w:sz w:val="29"/>
          <w:rtl/>
        </w:rPr>
        <w:t>چالش سه‌سطحی</w:t>
      </w:r>
    </w:p>
    <w:p>
      <w:pPr>
        <w:pStyle w:val="ListBullet"/>
        <w:jc w:val="right"/>
        <w:bidi w:val="1"/>
      </w:pPr>
      <w:r>
        <w:rPr>
          <w:rFonts w:ascii="Noto Sans Arabic" w:hAnsi="Noto Sans Arabic" w:eastAsia="Noto Sans Arabic" w:cs="Noto Sans Arabic"/>
          <w:b/>
          <w:color w:val="1F2937"/>
          <w:sz w:val="22"/>
          <w:rtl/>
        </w:rPr>
        <w:t>پایه:</w:t>
      </w:r>
      <w:r>
        <w:rPr>
          <w:rFonts w:ascii="Noto Sans Arabic" w:hAnsi="Noto Sans Arabic" w:eastAsia="Noto Sans Arabic" w:cs="Noto Sans Arabic"/>
          <w:b w:val="0"/>
          <w:color w:val="1F2937"/>
          <w:sz w:val="22"/>
          <w:rtl/>
        </w:rPr>
        <w:t xml:space="preserve"> تصویر را درج و وسط‌چین کنید.</w:t>
      </w:r>
    </w:p>
    <w:p>
      <w:pPr>
        <w:pStyle w:val="ListBullet"/>
        <w:jc w:val="right"/>
        <w:bidi w:val="1"/>
      </w:pPr>
      <w:r>
        <w:rPr>
          <w:rFonts w:ascii="Noto Sans Arabic" w:hAnsi="Noto Sans Arabic" w:eastAsia="Noto Sans Arabic" w:cs="Noto Sans Arabic"/>
          <w:b/>
          <w:color w:val="1F2937"/>
          <w:sz w:val="22"/>
          <w:rtl/>
        </w:rPr>
        <w:t>استاندارد:</w:t>
      </w:r>
      <w:r>
        <w:rPr>
          <w:rFonts w:ascii="Noto Sans Arabic" w:hAnsi="Noto Sans Arabic" w:eastAsia="Noto Sans Arabic" w:cs="Noto Sans Arabic"/>
          <w:b w:val="0"/>
          <w:color w:val="1F2937"/>
          <w:sz w:val="22"/>
          <w:rtl/>
        </w:rPr>
        <w:t xml:space="preserve"> تصویر را برش دهید و شرح بنویسید.</w:t>
      </w:r>
    </w:p>
    <w:p>
      <w:pPr>
        <w:pStyle w:val="ListBullet"/>
        <w:jc w:val="right"/>
        <w:bidi w:val="1"/>
      </w:pPr>
      <w:r>
        <w:rPr>
          <w:rFonts w:ascii="Noto Sans Arabic" w:hAnsi="Noto Sans Arabic" w:eastAsia="Noto Sans Arabic" w:cs="Noto Sans Arabic"/>
          <w:b/>
          <w:color w:val="1F2937"/>
          <w:sz w:val="22"/>
          <w:rtl/>
        </w:rPr>
        <w:t>پیشرفته:</w:t>
      </w:r>
      <w:r>
        <w:rPr>
          <w:rFonts w:ascii="Noto Sans Arabic" w:hAnsi="Noto Sans Arabic" w:eastAsia="Noto Sans Arabic" w:cs="Noto Sans Arabic"/>
          <w:b w:val="0"/>
          <w:color w:val="1F2937"/>
          <w:sz w:val="22"/>
          <w:rtl/>
        </w:rPr>
        <w:t xml:space="preserve"> دو تصویر هم‌اندازه با تراز و فاصله منظم قرار دهید.</w:t>
      </w:r>
    </w:p>
    <w:p>
      <w:pPr>
        <w:spacing w:line="324" w:lineRule="auto" w:after="100"/>
        <w:jc w:val="right"/>
        <w:bidi w:val="1"/>
      </w:pPr>
      <w:r>
        <w:rPr>
          <w:rFonts w:ascii="Noto Sans Arabic" w:hAnsi="Noto Sans Arabic" w:eastAsia="Noto Sans Arabic" w:cs="Noto Sans Arabic"/>
          <w:b/>
          <w:color w:val="1F2937"/>
          <w:sz w:val="22"/>
          <w:rtl/>
        </w:rPr>
        <w:t>شاهد پوشه کار:</w:t>
      </w:r>
      <w:r>
        <w:rPr>
          <w:rFonts w:ascii="Noto Sans Arabic" w:hAnsi="Noto Sans Arabic" w:eastAsia="Noto Sans Arabic" w:cs="Noto Sans Arabic"/>
          <w:b w:val="0"/>
          <w:color w:val="1F2937"/>
          <w:sz w:val="22"/>
          <w:rtl/>
        </w:rPr>
        <w:t xml:space="preserve"> فایل Word و تصویر اصلی.</w:t>
      </w:r>
    </w:p>
    <w:p>
      <w:pPr>
        <w:spacing w:line="324" w:lineRule="auto" w:after="100"/>
        <w:jc w:val="right"/>
        <w:bidi w:val="1"/>
      </w:pPr>
      <w:r>
        <w:rPr>
          <w:rFonts w:ascii="Noto Sans Arabic" w:hAnsi="Noto Sans Arabic" w:eastAsia="Noto Sans Arabic" w:cs="Noto Sans Arabic"/>
          <w:b/>
          <w:color w:val="1F2937"/>
          <w:sz w:val="22"/>
          <w:rtl/>
        </w:rPr>
        <w:t>پرسش خروج:</w:t>
      </w:r>
      <w:r>
        <w:rPr>
          <w:rFonts w:ascii="Noto Sans Arabic" w:hAnsi="Noto Sans Arabic" w:eastAsia="Noto Sans Arabic" w:cs="Noto Sans Arabic"/>
          <w:b w:val="0"/>
          <w:color w:val="1F2937"/>
          <w:sz w:val="22"/>
          <w:rtl/>
        </w:rPr>
        <w:t xml:space="preserve"> چرا In Line with Text برای شروع ساده‌تر است؟</w:t>
      </w:r>
    </w:p>
    <w:p>
      <w:r>
        <w:br w:type="page"/>
      </w:r>
    </w:p>
    <w:p>
      <w:pPr>
        <w:jc w:val="right"/>
        <w:keepNext/>
        <w:bidi w:val="1"/>
      </w:pPr>
      <w:r>
        <w:rPr>
          <w:rFonts w:ascii="Noto Sans Arabic" w:hAnsi="Noto Sans Arabic" w:eastAsia="Noto Sans Arabic" w:cs="Noto Sans Arabic"/>
          <w:b/>
          <w:color w:val="075985"/>
          <w:sz w:val="40"/>
          <w:rtl/>
        </w:rPr>
        <w:t>درس ۸: ساخت جدول</w:t>
      </w:r>
    </w:p>
    <w:p>
      <w:pPr>
        <w:jc w:val="center"/>
      </w:pPr>
      <w:r>
        <w:drawing>
          <wp:inline xmlns:a="http://schemas.openxmlformats.org/drawingml/2006/main" xmlns:pic="http://schemas.openxmlformats.org/drawingml/2006/picture">
            <wp:extent cx="5897880" cy="3317558"/>
            <wp:docPr id="10" name="Picture 10"/>
            <wp:cNvGraphicFramePr>
              <a:graphicFrameLocks noChangeAspect="1"/>
            </wp:cNvGraphicFramePr>
            <a:graphic>
              <a:graphicData uri="http://schemas.openxmlformats.org/drawingml/2006/picture">
                <pic:pic>
                  <pic:nvPicPr>
                    <pic:cNvPr id="0" name="08-table-parts.png"/>
                    <pic:cNvPicPr/>
                  </pic:nvPicPr>
                  <pic:blipFill>
                    <a:blip r:embed="rId20"/>
                    <a:stretch>
                      <a:fillRect/>
                    </a:stretch>
                  </pic:blipFill>
                  <pic:spPr>
                    <a:xfrm>
                      <a:off x="0" y="0"/>
                      <a:ext cx="5897880" cy="3317558"/>
                    </a:xfrm>
                    <a:prstGeom prst="rect"/>
                  </pic:spPr>
                </pic:pic>
              </a:graphicData>
            </a:graphic>
          </wp:inline>
        </w:drawing>
      </w:r>
    </w:p>
    <w:p>
      <w:pPr>
        <w:jc w:val="center"/>
      </w:pPr>
      <w:r>
        <w:rPr>
          <w:rFonts w:ascii="Noto Sans Arabic" w:hAnsi="Noto Sans Arabic" w:eastAsia="Noto Sans Arabic" w:cs="Noto Sans Arabic"/>
          <w:color w:val="64748B"/>
          <w:sz w:val="17"/>
          <w:rtl/>
        </w:rPr>
        <w:t>شکل ۸ ـ اجزای یک جدول ساده</w:t>
      </w:r>
    </w:p>
    <w:p>
      <w:pPr>
        <w:jc w:val="right"/>
        <w:keepNext/>
        <w:bidi w:val="1"/>
      </w:pPr>
      <w:r>
        <w:rPr>
          <w:rFonts w:ascii="Noto Sans Arabic" w:hAnsi="Noto Sans Arabic" w:eastAsia="Noto Sans Arabic" w:cs="Noto Sans Arabic"/>
          <w:b/>
          <w:color w:val="6B21A8"/>
          <w:sz w:val="29"/>
          <w:rtl/>
        </w:rPr>
        <w:t>هدف‌های یادگیری</w:t>
      </w:r>
    </w:p>
    <w:p>
      <w:pPr>
        <w:spacing w:line="324" w:lineRule="auto" w:after="100"/>
        <w:jc w:val="right"/>
        <w:bidi w:val="1"/>
      </w:pPr>
      <w:r>
        <w:rPr>
          <w:rFonts w:ascii="Noto Sans Arabic" w:hAnsi="Noto Sans Arabic" w:eastAsia="Noto Sans Arabic" w:cs="Noto Sans Arabic"/>
          <w:b w:val="0"/>
          <w:color w:val="1F2937"/>
          <w:sz w:val="22"/>
          <w:rtl/>
        </w:rPr>
        <w:t>می‌توانید جدول بسازید، داده وارد کنید، سطر و ستون را تغییر دهید و جدول را ساده و خوانا قالب‌بندی کنید.</w:t>
      </w:r>
    </w:p>
    <w:p>
      <w:pPr>
        <w:jc w:val="right"/>
        <w:keepNext/>
        <w:bidi w:val="1"/>
      </w:pPr>
      <w:r>
        <w:rPr>
          <w:rFonts w:ascii="Noto Sans Arabic" w:hAnsi="Noto Sans Arabic" w:eastAsia="Noto Sans Arabic" w:cs="Noto Sans Arabic"/>
          <w:b/>
          <w:color w:val="6B21A8"/>
          <w:sz w:val="29"/>
          <w:rtl/>
        </w:rPr>
        <w:t>آموزش مرحله‌به‌مرحله</w:t>
      </w:r>
    </w:p>
    <w:p>
      <w:pPr>
        <w:spacing w:line="324" w:lineRule="auto" w:after="100"/>
        <w:jc w:val="right"/>
        <w:bidi w:val="1"/>
      </w:pPr>
      <w:r>
        <w:rPr>
          <w:rFonts w:ascii="Noto Sans Arabic" w:hAnsi="Noto Sans Arabic" w:eastAsia="Noto Sans Arabic" w:cs="Noto Sans Arabic"/>
          <w:b w:val="0"/>
          <w:color w:val="1F2937"/>
          <w:sz w:val="22"/>
          <w:rtl/>
        </w:rPr>
        <w:t xml:space="preserve">۱. از </w:t>
      </w:r>
      <w:r>
        <w:rPr>
          <w:rFonts w:ascii="Noto Sans Arabic" w:hAnsi="Noto Sans Arabic" w:eastAsia="Noto Sans Arabic" w:cs="Noto Sans Arabic"/>
          <w:b/>
          <w:color w:val="1F2937"/>
          <w:sz w:val="22"/>
          <w:rtl/>
        </w:rPr>
        <w:t>Insert &gt; Table</w:t>
      </w:r>
      <w:r>
        <w:rPr>
          <w:rFonts w:ascii="Noto Sans Arabic" w:hAnsi="Noto Sans Arabic" w:eastAsia="Noto Sans Arabic" w:cs="Noto Sans Arabic"/>
          <w:b w:val="0"/>
          <w:color w:val="1F2937"/>
          <w:sz w:val="22"/>
          <w:rtl/>
        </w:rPr>
        <w:t xml:space="preserve"> یک جدول ۴ ستون و ۵ سطر بسازید.</w:t>
      </w:r>
    </w:p>
    <w:p>
      <w:pPr>
        <w:spacing w:line="324" w:lineRule="auto" w:after="100"/>
        <w:jc w:val="right"/>
        <w:bidi w:val="1"/>
      </w:pPr>
      <w:r>
        <w:rPr>
          <w:rFonts w:ascii="Noto Sans Arabic" w:hAnsi="Noto Sans Arabic" w:eastAsia="Noto Sans Arabic" w:cs="Noto Sans Arabic"/>
          <w:b w:val="0"/>
          <w:color w:val="1F2937"/>
          <w:sz w:val="22"/>
          <w:rtl/>
        </w:rPr>
        <w:t>۲. در سطر اول عنوان ستون‌ها را وارد کنید.</w:t>
      </w:r>
    </w:p>
    <w:p>
      <w:pPr>
        <w:spacing w:line="324" w:lineRule="auto" w:after="100"/>
        <w:jc w:val="right"/>
        <w:bidi w:val="1"/>
      </w:pPr>
      <w:r>
        <w:rPr>
          <w:rFonts w:ascii="Noto Sans Arabic" w:hAnsi="Noto Sans Arabic" w:eastAsia="Noto Sans Arabic" w:cs="Noto Sans Arabic"/>
          <w:b w:val="0"/>
          <w:color w:val="1F2937"/>
          <w:sz w:val="22"/>
          <w:rtl/>
        </w:rPr>
        <w:t xml:space="preserve">۳. با </w:t>
      </w:r>
      <w:r>
        <w:rPr>
          <w:rFonts w:ascii="DejaVu Sans Mono" w:hAnsi="DejaVu Sans Mono" w:eastAsia="Noto Sans Arabic" w:cs="Noto Sans Arabic"/>
          <w:b w:val="0"/>
          <w:color w:val="1F2937"/>
          <w:sz w:val="22"/>
          <w:rtl/>
        </w:rPr>
        <w:t>Tab</w:t>
      </w:r>
      <w:r>
        <w:rPr>
          <w:rFonts w:ascii="Noto Sans Arabic" w:hAnsi="Noto Sans Arabic" w:eastAsia="Noto Sans Arabic" w:cs="Noto Sans Arabic"/>
          <w:b w:val="0"/>
          <w:color w:val="1F2937"/>
          <w:sz w:val="22"/>
          <w:rtl/>
        </w:rPr>
        <w:t xml:space="preserve"> به سلول بعدی بروید.</w:t>
      </w:r>
    </w:p>
    <w:p>
      <w:pPr>
        <w:spacing w:line="324" w:lineRule="auto" w:after="100"/>
        <w:jc w:val="right"/>
        <w:bidi w:val="1"/>
      </w:pPr>
      <w:r>
        <w:rPr>
          <w:rFonts w:ascii="Noto Sans Arabic" w:hAnsi="Noto Sans Arabic" w:eastAsia="Noto Sans Arabic" w:cs="Noto Sans Arabic"/>
          <w:b w:val="0"/>
          <w:color w:val="1F2937"/>
          <w:sz w:val="22"/>
          <w:rtl/>
        </w:rPr>
        <w:t xml:space="preserve">۴. از </w:t>
      </w:r>
      <w:r>
        <w:rPr>
          <w:rFonts w:ascii="Noto Sans Arabic" w:hAnsi="Noto Sans Arabic" w:eastAsia="Noto Sans Arabic" w:cs="Noto Sans Arabic"/>
          <w:b/>
          <w:color w:val="1F2937"/>
          <w:sz w:val="22"/>
          <w:rtl/>
        </w:rPr>
        <w:t>Table Layout &gt; Insert Above/Below/Left/Right</w:t>
      </w:r>
      <w:r>
        <w:rPr>
          <w:rFonts w:ascii="Noto Sans Arabic" w:hAnsi="Noto Sans Arabic" w:eastAsia="Noto Sans Arabic" w:cs="Noto Sans Arabic"/>
          <w:b w:val="0"/>
          <w:color w:val="1F2937"/>
          <w:sz w:val="22"/>
          <w:rtl/>
        </w:rPr>
        <w:t xml:space="preserve"> سطر یا ستون اضافه کنید.</w:t>
      </w:r>
    </w:p>
    <w:p>
      <w:pPr>
        <w:spacing w:line="324" w:lineRule="auto" w:after="100"/>
        <w:jc w:val="right"/>
        <w:bidi w:val="1"/>
      </w:pPr>
      <w:r>
        <w:rPr>
          <w:rFonts w:ascii="Noto Sans Arabic" w:hAnsi="Noto Sans Arabic" w:eastAsia="Noto Sans Arabic" w:cs="Noto Sans Arabic"/>
          <w:b w:val="0"/>
          <w:color w:val="1F2937"/>
          <w:sz w:val="22"/>
          <w:rtl/>
        </w:rPr>
        <w:t xml:space="preserve">۵. برای حذف از </w:t>
      </w:r>
      <w:r>
        <w:rPr>
          <w:rFonts w:ascii="Noto Sans Arabic" w:hAnsi="Noto Sans Arabic" w:eastAsia="Noto Sans Arabic" w:cs="Noto Sans Arabic"/>
          <w:b/>
          <w:color w:val="1F2937"/>
          <w:sz w:val="22"/>
          <w:rtl/>
        </w:rPr>
        <w:t>Table Layout &gt; Delete</w:t>
      </w:r>
      <w:r>
        <w:rPr>
          <w:rFonts w:ascii="Noto Sans Arabic" w:hAnsi="Noto Sans Arabic" w:eastAsia="Noto Sans Arabic" w:cs="Noto Sans Arabic"/>
          <w:b w:val="0"/>
          <w:color w:val="1F2937"/>
          <w:sz w:val="22"/>
          <w:rtl/>
        </w:rPr>
        <w:t xml:space="preserve"> استفاده کنید.</w:t>
      </w:r>
    </w:p>
    <w:p>
      <w:pPr>
        <w:spacing w:line="324" w:lineRule="auto" w:after="100"/>
        <w:jc w:val="right"/>
        <w:bidi w:val="1"/>
      </w:pPr>
      <w:r>
        <w:rPr>
          <w:rFonts w:ascii="Noto Sans Arabic" w:hAnsi="Noto Sans Arabic" w:eastAsia="Noto Sans Arabic" w:cs="Noto Sans Arabic"/>
          <w:b w:val="0"/>
          <w:color w:val="1F2937"/>
          <w:sz w:val="22"/>
          <w:rtl/>
        </w:rPr>
        <w:t xml:space="preserve">۶. برای عنوان سراسری، سلول‌های موردنظر را انتخاب و </w:t>
      </w:r>
      <w:r>
        <w:rPr>
          <w:rFonts w:ascii="Noto Sans Arabic" w:hAnsi="Noto Sans Arabic" w:eastAsia="Noto Sans Arabic" w:cs="Noto Sans Arabic"/>
          <w:b/>
          <w:color w:val="1F2937"/>
          <w:sz w:val="22"/>
          <w:rtl/>
        </w:rPr>
        <w:t>Merge Cells</w:t>
      </w:r>
      <w:r>
        <w:rPr>
          <w:rFonts w:ascii="Noto Sans Arabic" w:hAnsi="Noto Sans Arabic" w:eastAsia="Noto Sans Arabic" w:cs="Noto Sans Arabic"/>
          <w:b w:val="0"/>
          <w:color w:val="1F2937"/>
          <w:sz w:val="22"/>
          <w:rtl/>
        </w:rPr>
        <w:t xml:space="preserve"> را اجرا کنید.</w:t>
      </w:r>
    </w:p>
    <w:p>
      <w:pPr>
        <w:spacing w:line="324" w:lineRule="auto" w:after="100"/>
        <w:jc w:val="right"/>
        <w:bidi w:val="1"/>
      </w:pPr>
      <w:r>
        <w:rPr>
          <w:rFonts w:ascii="Noto Sans Arabic" w:hAnsi="Noto Sans Arabic" w:eastAsia="Noto Sans Arabic" w:cs="Noto Sans Arabic"/>
          <w:b w:val="0"/>
          <w:color w:val="1F2937"/>
          <w:sz w:val="22"/>
          <w:rtl/>
        </w:rPr>
        <w:t xml:space="preserve">۷. عرض ستون‌ها را با مرزها یا </w:t>
      </w:r>
      <w:r>
        <w:rPr>
          <w:rFonts w:ascii="Noto Sans Arabic" w:hAnsi="Noto Sans Arabic" w:eastAsia="Noto Sans Arabic" w:cs="Noto Sans Arabic"/>
          <w:b/>
          <w:color w:val="1F2937"/>
          <w:sz w:val="22"/>
          <w:rtl/>
        </w:rPr>
        <w:t>AutoFit</w:t>
      </w:r>
      <w:r>
        <w:rPr>
          <w:rFonts w:ascii="Noto Sans Arabic" w:hAnsi="Noto Sans Arabic" w:eastAsia="Noto Sans Arabic" w:cs="Noto Sans Arabic"/>
          <w:b w:val="0"/>
          <w:color w:val="1F2937"/>
          <w:sz w:val="22"/>
          <w:rtl/>
        </w:rPr>
        <w:t xml:space="preserve"> تنظیم کنید.</w:t>
      </w:r>
    </w:p>
    <w:p>
      <w:pPr>
        <w:spacing w:line="324" w:lineRule="auto" w:after="100"/>
        <w:jc w:val="right"/>
        <w:bidi w:val="1"/>
      </w:pPr>
      <w:r>
        <w:rPr>
          <w:rFonts w:ascii="Noto Sans Arabic" w:hAnsi="Noto Sans Arabic" w:eastAsia="Noto Sans Arabic" w:cs="Noto Sans Arabic"/>
          <w:b w:val="0"/>
          <w:color w:val="1F2937"/>
          <w:sz w:val="22"/>
          <w:rtl/>
        </w:rPr>
        <w:t xml:space="preserve">۸. در </w:t>
      </w:r>
      <w:r>
        <w:rPr>
          <w:rFonts w:ascii="Noto Sans Arabic" w:hAnsi="Noto Sans Arabic" w:eastAsia="Noto Sans Arabic" w:cs="Noto Sans Arabic"/>
          <w:b/>
          <w:color w:val="1F2937"/>
          <w:sz w:val="22"/>
          <w:rtl/>
        </w:rPr>
        <w:t>Table Design</w:t>
      </w:r>
      <w:r>
        <w:rPr>
          <w:rFonts w:ascii="Noto Sans Arabic" w:hAnsi="Noto Sans Arabic" w:eastAsia="Noto Sans Arabic" w:cs="Noto Sans Arabic"/>
          <w:b w:val="0"/>
          <w:color w:val="1F2937"/>
          <w:sz w:val="22"/>
          <w:rtl/>
        </w:rPr>
        <w:t xml:space="preserve"> سبک ساده‌ای انتخاب کنید.</w:t>
      </w:r>
    </w:p>
    <w:p>
      <w:pPr>
        <w:spacing w:line="324" w:lineRule="auto" w:after="100"/>
        <w:jc w:val="right"/>
        <w:bidi w:val="1"/>
      </w:pPr>
      <w:r>
        <w:rPr>
          <w:rFonts w:ascii="Noto Sans Arabic" w:hAnsi="Noto Sans Arabic" w:eastAsia="Noto Sans Arabic" w:cs="Noto Sans Arabic"/>
          <w:b w:val="0"/>
          <w:color w:val="1F2937"/>
          <w:sz w:val="22"/>
          <w:rtl/>
        </w:rPr>
        <w:t xml:space="preserve">۹. با </w:t>
      </w:r>
      <w:r>
        <w:rPr>
          <w:rFonts w:ascii="Noto Sans Arabic" w:hAnsi="Noto Sans Arabic" w:eastAsia="Noto Sans Arabic" w:cs="Noto Sans Arabic"/>
          <w:b/>
          <w:color w:val="1F2937"/>
          <w:sz w:val="22"/>
          <w:rtl/>
        </w:rPr>
        <w:t>Borders</w:t>
      </w:r>
      <w:r>
        <w:rPr>
          <w:rFonts w:ascii="Noto Sans Arabic" w:hAnsi="Noto Sans Arabic" w:eastAsia="Noto Sans Arabic" w:cs="Noto Sans Arabic"/>
          <w:b w:val="0"/>
          <w:color w:val="1F2937"/>
          <w:sz w:val="22"/>
          <w:rtl/>
        </w:rPr>
        <w:t xml:space="preserve"> خطوط واقعی و با </w:t>
      </w:r>
      <w:r>
        <w:rPr>
          <w:rFonts w:ascii="Noto Sans Arabic" w:hAnsi="Noto Sans Arabic" w:eastAsia="Noto Sans Arabic" w:cs="Noto Sans Arabic"/>
          <w:b/>
          <w:color w:val="1F2937"/>
          <w:sz w:val="22"/>
          <w:rtl/>
        </w:rPr>
        <w:t>Shading</w:t>
      </w:r>
      <w:r>
        <w:rPr>
          <w:rFonts w:ascii="Noto Sans Arabic" w:hAnsi="Noto Sans Arabic" w:eastAsia="Noto Sans Arabic" w:cs="Noto Sans Arabic"/>
          <w:b w:val="0"/>
          <w:color w:val="1F2937"/>
          <w:sz w:val="22"/>
          <w:rtl/>
        </w:rPr>
        <w:t xml:space="preserve"> زمینه محدود بسازید.</w:t>
      </w:r>
    </w:p>
    <w:p>
      <w:pPr>
        <w:spacing w:line="324" w:lineRule="auto" w:after="100"/>
        <w:jc w:val="right"/>
        <w:bidi w:val="1"/>
      </w:pPr>
      <w:r>
        <w:rPr>
          <w:rFonts w:ascii="Noto Sans Arabic" w:hAnsi="Noto Sans Arabic" w:eastAsia="Noto Sans Arabic" w:cs="Noto Sans Arabic"/>
          <w:b w:val="0"/>
          <w:color w:val="1F2937"/>
          <w:sz w:val="22"/>
          <w:rtl/>
        </w:rPr>
        <w:t>۱۰. سطر عنوان را ضخیم و وسط‌چین کنید.</w:t>
      </w:r>
    </w:p>
    <w:p>
      <w:pPr>
        <w:jc w:val="right"/>
        <w:keepNext/>
        <w:bidi w:val="1"/>
      </w:pPr>
      <w:r>
        <w:rPr>
          <w:rFonts w:ascii="Noto Sans Arabic" w:hAnsi="Noto Sans Arabic" w:eastAsia="Noto Sans Arabic" w:cs="Noto Sans Arabic"/>
          <w:b/>
          <w:color w:val="6B21A8"/>
          <w:sz w:val="29"/>
          <w:rtl/>
        </w:rPr>
        <w:t>تمرین هدایت‌شده</w:t>
      </w:r>
    </w:p>
    <w:p>
      <w:pPr>
        <w:spacing w:line="324" w:lineRule="auto" w:after="100"/>
        <w:jc w:val="right"/>
        <w:bidi w:val="1"/>
      </w:pPr>
      <w:r>
        <w:rPr>
          <w:rFonts w:ascii="Noto Sans Arabic" w:hAnsi="Noto Sans Arabic" w:eastAsia="Noto Sans Arabic" w:cs="Noto Sans Arabic"/>
          <w:b w:val="0"/>
          <w:color w:val="1F2937"/>
          <w:sz w:val="22"/>
          <w:rtl/>
        </w:rPr>
        <w:t>جدول برنامه هفتگی با ۵ ستون و ۶ سطر بسازید. سطر عنوان را متمایز، نوشته‌ها را وسط‌چین و عرض ستون‌ها را منظم کنید.</w:t>
      </w:r>
    </w:p>
    <w:p>
      <w:pPr>
        <w:jc w:val="right"/>
        <w:keepNext/>
        <w:bidi w:val="1"/>
      </w:pPr>
      <w:r>
        <w:rPr>
          <w:rFonts w:ascii="Noto Sans Arabic" w:hAnsi="Noto Sans Arabic" w:eastAsia="Noto Sans Arabic" w:cs="Noto Sans Arabic"/>
          <w:b/>
          <w:color w:val="6B21A8"/>
          <w:sz w:val="29"/>
          <w:rtl/>
        </w:rPr>
        <w:t>نکته</w:t>
      </w:r>
    </w:p>
    <w:p>
      <w:pPr>
        <w:spacing w:line="324" w:lineRule="auto" w:after="100"/>
        <w:jc w:val="right"/>
        <w:bidi w:val="1"/>
      </w:pPr>
      <w:r>
        <w:rPr>
          <w:rFonts w:ascii="Noto Sans Arabic" w:hAnsi="Noto Sans Arabic" w:eastAsia="Noto Sans Arabic" w:cs="Noto Sans Arabic"/>
          <w:b w:val="0"/>
          <w:color w:val="1F2937"/>
          <w:sz w:val="22"/>
          <w:rtl/>
        </w:rPr>
        <w:t xml:space="preserve">فشردن </w:t>
      </w:r>
      <w:r>
        <w:rPr>
          <w:rFonts w:ascii="DejaVu Sans Mono" w:hAnsi="DejaVu Sans Mono" w:eastAsia="Noto Sans Arabic" w:cs="Noto Sans Arabic"/>
          <w:b w:val="0"/>
          <w:color w:val="1F2937"/>
          <w:sz w:val="22"/>
          <w:rtl/>
        </w:rPr>
        <w:t>Tab</w:t>
      </w:r>
      <w:r>
        <w:rPr>
          <w:rFonts w:ascii="Noto Sans Arabic" w:hAnsi="Noto Sans Arabic" w:eastAsia="Noto Sans Arabic" w:cs="Noto Sans Arabic"/>
          <w:b w:val="0"/>
          <w:color w:val="1F2937"/>
          <w:sz w:val="22"/>
          <w:rtl/>
        </w:rPr>
        <w:t xml:space="preserve"> در آخرین سلول، یک سطر تازه می‌سازد.</w:t>
      </w:r>
    </w:p>
    <w:p>
      <w:pPr>
        <w:jc w:val="right"/>
        <w:keepNext/>
        <w:bidi w:val="1"/>
      </w:pPr>
      <w:r>
        <w:rPr>
          <w:rFonts w:ascii="Noto Sans Arabic" w:hAnsi="Noto Sans Arabic" w:eastAsia="Noto Sans Arabic" w:cs="Noto Sans Arabic"/>
          <w:b/>
          <w:color w:val="6B21A8"/>
          <w:sz w:val="29"/>
          <w:rtl/>
        </w:rPr>
        <w:t>هشدار</w:t>
      </w:r>
    </w:p>
    <w:p>
      <w:pPr>
        <w:spacing w:line="324" w:lineRule="auto" w:after="100"/>
        <w:jc w:val="right"/>
        <w:bidi w:val="1"/>
      </w:pPr>
      <w:r>
        <w:rPr>
          <w:rFonts w:ascii="Noto Sans Arabic" w:hAnsi="Noto Sans Arabic" w:eastAsia="Noto Sans Arabic" w:cs="Noto Sans Arabic"/>
          <w:b w:val="0"/>
          <w:color w:val="1F2937"/>
          <w:sz w:val="22"/>
          <w:rtl/>
        </w:rPr>
        <w:t>جدول را با Space یا Tabهای پشت‌سرهم شبیه‌سازی نکنید.</w:t>
      </w:r>
    </w:p>
    <w:p>
      <w:pPr>
        <w:jc w:val="right"/>
        <w:keepNext/>
        <w:bidi w:val="1"/>
      </w:pPr>
      <w:r>
        <w:rPr>
          <w:rFonts w:ascii="Noto Sans Arabic" w:hAnsi="Noto Sans Arabic" w:eastAsia="Noto Sans Arabic" w:cs="Noto Sans Arabic"/>
          <w:b/>
          <w:color w:val="6B21A8"/>
          <w:sz w:val="29"/>
          <w:rtl/>
        </w:rPr>
        <w:t>رفع اشکال</w:t>
      </w:r>
    </w:p>
    <w:tbl>
      <w:tblPr>
        <w:tblStyle w:val="TableGrid"/>
        <w:tblW w:type="auto" w:w="0"/>
        <w:tblLook w:firstColumn="1" w:firstRow="1" w:lastColumn="0" w:lastRow="0" w:noHBand="0" w:noVBand="1" w:val="04A0"/>
        <w:bidiVisual/>
      </w:tblPr>
      <w:tblGrid>
        <w:gridCol w:w="4961"/>
        <w:gridCol w:w="4961"/>
      </w:tblGrid>
      <w:tr>
        <w:tc>
          <w:tcPr>
            <w:tcW w:type="dxa" w:w="4961"/>
            <w:vAlign w:val="center"/>
            <w:shd w:fill="075985"/>
          </w:tcPr>
          <w:p>
            <w:pPr>
              <w:jc w:val="right"/>
              <w:bidi w:val="1"/>
            </w:pPr>
            <w:r>
              <w:rPr>
                <w:rFonts w:ascii="Noto Sans Arabic" w:hAnsi="Noto Sans Arabic" w:eastAsia="Noto Sans Arabic" w:cs="Noto Sans Arabic"/>
                <w:b/>
                <w:color w:val="FFFFFF"/>
                <w:sz w:val="17"/>
                <w:rtl/>
              </w:rPr>
              <w:t>مشکل</w:t>
            </w:r>
          </w:p>
        </w:tc>
        <w:tc>
          <w:tcPr>
            <w:tcW w:type="dxa" w:w="4961"/>
            <w:vAlign w:val="center"/>
            <w:shd w:fill="075985"/>
          </w:tcPr>
          <w:p>
            <w:pPr>
              <w:jc w:val="right"/>
              <w:bidi w:val="1"/>
            </w:pPr>
            <w:r>
              <w:rPr>
                <w:rFonts w:ascii="Noto Sans Arabic" w:hAnsi="Noto Sans Arabic" w:eastAsia="Noto Sans Arabic" w:cs="Noto Sans Arabic"/>
                <w:b/>
                <w:color w:val="FFFFFF"/>
                <w:sz w:val="17"/>
                <w:rtl/>
              </w:rPr>
              <w:t>راه‌حل</w:t>
            </w:r>
          </w:p>
        </w:tc>
      </w:tr>
      <w:tr>
        <w:tc>
          <w:tcPr>
            <w:tcW w:type="dxa" w:w="4961"/>
            <w:vAlign w:val="center"/>
            <w:shd w:fill="F8FAFC"/>
          </w:tcPr>
          <w:p>
            <w:pPr>
              <w:jc w:val="right"/>
              <w:bidi w:val="1"/>
            </w:pPr>
            <w:r>
              <w:rPr>
                <w:rFonts w:ascii="Noto Sans Arabic" w:hAnsi="Noto Sans Arabic" w:eastAsia="Noto Sans Arabic" w:cs="Noto Sans Arabic"/>
                <w:b w:val="0"/>
                <w:color w:val="1F2937"/>
                <w:sz w:val="17"/>
                <w:rtl/>
              </w:rPr>
              <w:t>جدول از صفحه بیرون رفته</w:t>
            </w:r>
          </w:p>
        </w:tc>
        <w:tc>
          <w:tcPr>
            <w:tcW w:type="dxa" w:w="4961"/>
            <w:vAlign w:val="center"/>
            <w:shd w:fill="F8FAFC"/>
          </w:tcPr>
          <w:p>
            <w:pPr>
              <w:jc w:val="right"/>
              <w:bidi w:val="1"/>
            </w:pPr>
            <w:r>
              <w:rPr>
                <w:rFonts w:ascii="Noto Sans Arabic" w:hAnsi="Noto Sans Arabic" w:eastAsia="Noto Sans Arabic" w:cs="Noto Sans Arabic"/>
                <w:b w:val="0"/>
                <w:color w:val="1F2937"/>
                <w:sz w:val="17"/>
                <w:rtl/>
              </w:rPr>
              <w:t>AutoFit to Window را اجرا کنید</w:t>
            </w:r>
          </w:p>
        </w:tc>
      </w:tr>
      <w:tr>
        <w:tc>
          <w:tcPr>
            <w:tcW w:type="dxa" w:w="4961"/>
            <w:vAlign w:val="center"/>
          </w:tcPr>
          <w:p>
            <w:pPr>
              <w:jc w:val="right"/>
              <w:bidi w:val="1"/>
            </w:pPr>
            <w:r>
              <w:rPr>
                <w:rFonts w:ascii="Noto Sans Arabic" w:hAnsi="Noto Sans Arabic" w:eastAsia="Noto Sans Arabic" w:cs="Noto Sans Arabic"/>
                <w:b w:val="0"/>
                <w:color w:val="1F2937"/>
                <w:sz w:val="17"/>
                <w:rtl/>
              </w:rPr>
              <w:t>سطر ناخواسته اضافه شد</w:t>
            </w:r>
          </w:p>
        </w:tc>
        <w:tc>
          <w:tcPr>
            <w:tcW w:type="dxa" w:w="4961"/>
            <w:vAlign w:val="center"/>
          </w:tcPr>
          <w:p>
            <w:pPr>
              <w:jc w:val="right"/>
              <w:bidi w:val="1"/>
            </w:pPr>
            <w:r>
              <w:rPr>
                <w:rFonts w:ascii="Noto Sans Arabic" w:hAnsi="Noto Sans Arabic" w:eastAsia="Noto Sans Arabic" w:cs="Noto Sans Arabic"/>
                <w:b w:val="0"/>
                <w:color w:val="1F2937"/>
                <w:sz w:val="17"/>
                <w:rtl/>
              </w:rPr>
              <w:t>Undo یا Delete Row را اجرا کنید</w:t>
            </w:r>
          </w:p>
        </w:tc>
      </w:tr>
      <w:tr>
        <w:tc>
          <w:tcPr>
            <w:tcW w:type="dxa" w:w="4961"/>
            <w:vAlign w:val="center"/>
            <w:shd w:fill="F8FAFC"/>
          </w:tcPr>
          <w:p>
            <w:pPr>
              <w:jc w:val="right"/>
              <w:bidi w:val="1"/>
            </w:pPr>
            <w:r>
              <w:rPr>
                <w:rFonts w:ascii="Noto Sans Arabic" w:hAnsi="Noto Sans Arabic" w:eastAsia="Noto Sans Arabic" w:cs="Noto Sans Arabic"/>
                <w:b w:val="0"/>
                <w:color w:val="1F2937"/>
                <w:sz w:val="17"/>
                <w:rtl/>
              </w:rPr>
              <w:t>متن در سلول جا نمی‌شود</w:t>
            </w:r>
          </w:p>
        </w:tc>
        <w:tc>
          <w:tcPr>
            <w:tcW w:type="dxa" w:w="4961"/>
            <w:vAlign w:val="center"/>
            <w:shd w:fill="F8FAFC"/>
          </w:tcPr>
          <w:p>
            <w:pPr>
              <w:jc w:val="right"/>
              <w:bidi w:val="1"/>
            </w:pPr>
            <w:r>
              <w:rPr>
                <w:rFonts w:ascii="Noto Sans Arabic" w:hAnsi="Noto Sans Arabic" w:eastAsia="Noto Sans Arabic" w:cs="Noto Sans Arabic"/>
                <w:b w:val="0"/>
                <w:color w:val="1F2937"/>
                <w:sz w:val="17"/>
                <w:rtl/>
              </w:rPr>
              <w:t>عرض ستون یا اندازه متن را تنظیم کنید</w:t>
            </w:r>
          </w:p>
        </w:tc>
      </w:tr>
      <w:tr>
        <w:tc>
          <w:tcPr>
            <w:tcW w:type="dxa" w:w="4961"/>
            <w:vAlign w:val="center"/>
          </w:tcPr>
          <w:p>
            <w:pPr>
              <w:jc w:val="right"/>
              <w:bidi w:val="1"/>
            </w:pPr>
            <w:r>
              <w:rPr>
                <w:rFonts w:ascii="Noto Sans Arabic" w:hAnsi="Noto Sans Arabic" w:eastAsia="Noto Sans Arabic" w:cs="Noto Sans Arabic"/>
                <w:b w:val="0"/>
                <w:color w:val="1F2937"/>
                <w:sz w:val="17"/>
                <w:rtl/>
              </w:rPr>
              <w:t>خطوط چاپ نمی‌شوند</w:t>
            </w:r>
          </w:p>
        </w:tc>
        <w:tc>
          <w:tcPr>
            <w:tcW w:type="dxa" w:w="4961"/>
            <w:vAlign w:val="center"/>
          </w:tcPr>
          <w:p>
            <w:pPr>
              <w:jc w:val="right"/>
              <w:bidi w:val="1"/>
            </w:pPr>
            <w:r>
              <w:rPr>
                <w:rFonts w:ascii="Noto Sans Arabic" w:hAnsi="Noto Sans Arabic" w:eastAsia="Noto Sans Arabic" w:cs="Noto Sans Arabic"/>
                <w:b w:val="0"/>
                <w:color w:val="1F2937"/>
                <w:sz w:val="17"/>
                <w:rtl/>
              </w:rPr>
              <w:t>Borders واقعی را فعال کنید؛ Gridlines چاپ نمی‌شود</w:t>
            </w:r>
          </w:p>
        </w:tc>
      </w:tr>
    </w:tbl>
    <w:p>
      <w:pPr>
        <w:jc w:val="right"/>
        <w:keepNext/>
        <w:bidi w:val="1"/>
      </w:pPr>
      <w:r>
        <w:rPr>
          <w:rFonts w:ascii="Noto Sans Arabic" w:hAnsi="Noto Sans Arabic" w:eastAsia="Noto Sans Arabic" w:cs="Noto Sans Arabic"/>
          <w:b/>
          <w:color w:val="6B21A8"/>
          <w:sz w:val="29"/>
          <w:rtl/>
        </w:rPr>
        <w:t>چالش سه‌سطحی</w:t>
      </w:r>
    </w:p>
    <w:p>
      <w:pPr>
        <w:pStyle w:val="ListBullet"/>
        <w:jc w:val="right"/>
        <w:bidi w:val="1"/>
      </w:pPr>
      <w:r>
        <w:rPr>
          <w:rFonts w:ascii="Noto Sans Arabic" w:hAnsi="Noto Sans Arabic" w:eastAsia="Noto Sans Arabic" w:cs="Noto Sans Arabic"/>
          <w:b/>
          <w:color w:val="1F2937"/>
          <w:sz w:val="22"/>
          <w:rtl/>
        </w:rPr>
        <w:t>پایه:</w:t>
      </w:r>
      <w:r>
        <w:rPr>
          <w:rFonts w:ascii="Noto Sans Arabic" w:hAnsi="Noto Sans Arabic" w:eastAsia="Noto Sans Arabic" w:cs="Noto Sans Arabic"/>
          <w:b w:val="0"/>
          <w:color w:val="1F2937"/>
          <w:sz w:val="22"/>
          <w:rtl/>
        </w:rPr>
        <w:t xml:space="preserve"> جدول ۳×۴ بسازید.</w:t>
      </w:r>
    </w:p>
    <w:p>
      <w:pPr>
        <w:pStyle w:val="ListBullet"/>
        <w:jc w:val="right"/>
        <w:bidi w:val="1"/>
      </w:pPr>
      <w:r>
        <w:rPr>
          <w:rFonts w:ascii="Noto Sans Arabic" w:hAnsi="Noto Sans Arabic" w:eastAsia="Noto Sans Arabic" w:cs="Noto Sans Arabic"/>
          <w:b/>
          <w:color w:val="1F2937"/>
          <w:sz w:val="22"/>
          <w:rtl/>
        </w:rPr>
        <w:t>استاندارد:</w:t>
      </w:r>
      <w:r>
        <w:rPr>
          <w:rFonts w:ascii="Noto Sans Arabic" w:hAnsi="Noto Sans Arabic" w:eastAsia="Noto Sans Arabic" w:cs="Noto Sans Arabic"/>
          <w:b w:val="0"/>
          <w:color w:val="1F2937"/>
          <w:sz w:val="22"/>
          <w:rtl/>
        </w:rPr>
        <w:t xml:space="preserve"> برنامه هفتگی کامل طراحی کنید.</w:t>
      </w:r>
    </w:p>
    <w:p>
      <w:pPr>
        <w:pStyle w:val="ListBullet"/>
        <w:jc w:val="right"/>
        <w:bidi w:val="1"/>
      </w:pPr>
      <w:r>
        <w:rPr>
          <w:rFonts w:ascii="Noto Sans Arabic" w:hAnsi="Noto Sans Arabic" w:eastAsia="Noto Sans Arabic" w:cs="Noto Sans Arabic"/>
          <w:b/>
          <w:color w:val="1F2937"/>
          <w:sz w:val="22"/>
          <w:rtl/>
        </w:rPr>
        <w:t>پیشرفته:</w:t>
      </w:r>
      <w:r>
        <w:rPr>
          <w:rFonts w:ascii="Noto Sans Arabic" w:hAnsi="Noto Sans Arabic" w:eastAsia="Noto Sans Arabic" w:cs="Noto Sans Arabic"/>
          <w:b w:val="0"/>
          <w:color w:val="1F2937"/>
          <w:sz w:val="22"/>
          <w:rtl/>
        </w:rPr>
        <w:t xml:space="preserve"> عنوان سراسری جدول را با Merge Cells بسازید.</w:t>
      </w:r>
    </w:p>
    <w:p>
      <w:pPr>
        <w:spacing w:line="324" w:lineRule="auto" w:after="100"/>
        <w:jc w:val="right"/>
        <w:bidi w:val="1"/>
      </w:pPr>
      <w:r>
        <w:rPr>
          <w:rFonts w:ascii="Noto Sans Arabic" w:hAnsi="Noto Sans Arabic" w:eastAsia="Noto Sans Arabic" w:cs="Noto Sans Arabic"/>
          <w:b/>
          <w:color w:val="1F2937"/>
          <w:sz w:val="22"/>
          <w:rtl/>
        </w:rPr>
        <w:t>شاهد پوشه کار:</w:t>
      </w:r>
      <w:r>
        <w:rPr>
          <w:rFonts w:ascii="Noto Sans Arabic" w:hAnsi="Noto Sans Arabic" w:eastAsia="Noto Sans Arabic" w:cs="Noto Sans Arabic"/>
          <w:b w:val="0"/>
          <w:color w:val="1F2937"/>
          <w:sz w:val="22"/>
          <w:rtl/>
        </w:rPr>
        <w:t xml:space="preserve"> جدول خام و نسخه قالب‌بندی‌شده.</w:t>
      </w:r>
    </w:p>
    <w:p>
      <w:pPr>
        <w:spacing w:line="324" w:lineRule="auto" w:after="100"/>
        <w:jc w:val="right"/>
        <w:bidi w:val="1"/>
      </w:pPr>
      <w:r>
        <w:rPr>
          <w:rFonts w:ascii="Noto Sans Arabic" w:hAnsi="Noto Sans Arabic" w:eastAsia="Noto Sans Arabic" w:cs="Noto Sans Arabic"/>
          <w:b/>
          <w:color w:val="1F2937"/>
          <w:sz w:val="22"/>
          <w:rtl/>
        </w:rPr>
        <w:t>پرسش خروج:</w:t>
      </w:r>
      <w:r>
        <w:rPr>
          <w:rFonts w:ascii="Noto Sans Arabic" w:hAnsi="Noto Sans Arabic" w:eastAsia="Noto Sans Arabic" w:cs="Noto Sans Arabic"/>
          <w:b w:val="0"/>
          <w:color w:val="1F2937"/>
          <w:sz w:val="22"/>
          <w:rtl/>
        </w:rPr>
        <w:t xml:space="preserve"> Gridlines و Borders چه تفاوتی دارند؟</w:t>
      </w:r>
    </w:p>
    <w:p>
      <w:r>
        <w:br w:type="page"/>
      </w:r>
    </w:p>
    <w:p>
      <w:pPr>
        <w:jc w:val="right"/>
        <w:keepNext/>
        <w:bidi w:val="1"/>
      </w:pPr>
      <w:r>
        <w:rPr>
          <w:rFonts w:ascii="Noto Sans Arabic" w:hAnsi="Noto Sans Arabic" w:eastAsia="Noto Sans Arabic" w:cs="Noto Sans Arabic"/>
          <w:b/>
          <w:color w:val="075985"/>
          <w:sz w:val="40"/>
          <w:rtl/>
        </w:rPr>
        <w:t>درس ۹: صفحه‌آرایی و شماره صفحه</w:t>
      </w:r>
    </w:p>
    <w:p>
      <w:pPr>
        <w:jc w:val="center"/>
      </w:pPr>
      <w:r>
        <w:drawing>
          <wp:inline xmlns:a="http://schemas.openxmlformats.org/drawingml/2006/main" xmlns:pic="http://schemas.openxmlformats.org/drawingml/2006/picture">
            <wp:extent cx="5897880" cy="3317558"/>
            <wp:docPr id="11" name="Picture 11"/>
            <wp:cNvGraphicFramePr>
              <a:graphicFrameLocks noChangeAspect="1"/>
            </wp:cNvGraphicFramePr>
            <a:graphic>
              <a:graphicData uri="http://schemas.openxmlformats.org/drawingml/2006/picture">
                <pic:pic>
                  <pic:nvPicPr>
                    <pic:cNvPr id="0" name="09-page-layout.png"/>
                    <pic:cNvPicPr/>
                  </pic:nvPicPr>
                  <pic:blipFill>
                    <a:blip r:embed="rId21"/>
                    <a:stretch>
                      <a:fillRect/>
                    </a:stretch>
                  </pic:blipFill>
                  <pic:spPr>
                    <a:xfrm>
                      <a:off x="0" y="0"/>
                      <a:ext cx="5897880" cy="3317558"/>
                    </a:xfrm>
                    <a:prstGeom prst="rect"/>
                  </pic:spPr>
                </pic:pic>
              </a:graphicData>
            </a:graphic>
          </wp:inline>
        </w:drawing>
      </w:r>
    </w:p>
    <w:p>
      <w:pPr>
        <w:jc w:val="center"/>
      </w:pPr>
      <w:r>
        <w:rPr>
          <w:rFonts w:ascii="Noto Sans Arabic" w:hAnsi="Noto Sans Arabic" w:eastAsia="Noto Sans Arabic" w:cs="Noto Sans Arabic"/>
          <w:color w:val="64748B"/>
          <w:sz w:val="17"/>
          <w:rtl/>
        </w:rPr>
        <w:t>شکل ۹ ـ اجزای صفحه‌آرایی استاندارد</w:t>
      </w:r>
    </w:p>
    <w:p>
      <w:pPr>
        <w:jc w:val="right"/>
        <w:keepNext/>
        <w:bidi w:val="1"/>
      </w:pPr>
      <w:r>
        <w:rPr>
          <w:rFonts w:ascii="Noto Sans Arabic" w:hAnsi="Noto Sans Arabic" w:eastAsia="Noto Sans Arabic" w:cs="Noto Sans Arabic"/>
          <w:b/>
          <w:color w:val="6B21A8"/>
          <w:sz w:val="29"/>
          <w:rtl/>
        </w:rPr>
        <w:t>هدف‌های یادگیری</w:t>
      </w:r>
    </w:p>
    <w:p>
      <w:pPr>
        <w:spacing w:line="324" w:lineRule="auto" w:after="100"/>
        <w:jc w:val="right"/>
        <w:bidi w:val="1"/>
      </w:pPr>
      <w:r>
        <w:rPr>
          <w:rFonts w:ascii="Noto Sans Arabic" w:hAnsi="Noto Sans Arabic" w:eastAsia="Noto Sans Arabic" w:cs="Noto Sans Arabic"/>
          <w:b w:val="0"/>
          <w:color w:val="1F2937"/>
          <w:sz w:val="22"/>
          <w:rtl/>
        </w:rPr>
        <w:t>می‌توانید اندازه، جهت و حاشیه صفحه را تنظیم کنید، Page Break بسازید و Header، Footer و Page Number درج کنید.</w:t>
      </w:r>
    </w:p>
    <w:p>
      <w:pPr>
        <w:jc w:val="right"/>
        <w:keepNext/>
        <w:bidi w:val="1"/>
      </w:pPr>
      <w:r>
        <w:rPr>
          <w:rFonts w:ascii="Noto Sans Arabic" w:hAnsi="Noto Sans Arabic" w:eastAsia="Noto Sans Arabic" w:cs="Noto Sans Arabic"/>
          <w:b/>
          <w:color w:val="6B21A8"/>
          <w:sz w:val="29"/>
          <w:rtl/>
        </w:rPr>
        <w:t>آموزش مرحله‌به‌مرحله</w:t>
      </w:r>
    </w:p>
    <w:p>
      <w:pPr>
        <w:spacing w:line="324" w:lineRule="auto" w:after="100"/>
        <w:jc w:val="right"/>
        <w:bidi w:val="1"/>
      </w:pPr>
      <w:r>
        <w:rPr>
          <w:rFonts w:ascii="Noto Sans Arabic" w:hAnsi="Noto Sans Arabic" w:eastAsia="Noto Sans Arabic" w:cs="Noto Sans Arabic"/>
          <w:b w:val="0"/>
          <w:color w:val="1F2937"/>
          <w:sz w:val="22"/>
          <w:rtl/>
        </w:rPr>
        <w:t xml:space="preserve">۱. از </w:t>
      </w:r>
      <w:r>
        <w:rPr>
          <w:rFonts w:ascii="Noto Sans Arabic" w:hAnsi="Noto Sans Arabic" w:eastAsia="Noto Sans Arabic" w:cs="Noto Sans Arabic"/>
          <w:b/>
          <w:color w:val="1F2937"/>
          <w:sz w:val="22"/>
          <w:rtl/>
        </w:rPr>
        <w:t>Layout &gt; Size</w:t>
      </w:r>
      <w:r>
        <w:rPr>
          <w:rFonts w:ascii="Noto Sans Arabic" w:hAnsi="Noto Sans Arabic" w:eastAsia="Noto Sans Arabic" w:cs="Noto Sans Arabic"/>
          <w:b w:val="0"/>
          <w:color w:val="1F2937"/>
          <w:sz w:val="22"/>
          <w:rtl/>
        </w:rPr>
        <w:t xml:space="preserve"> اندازه A4 را انتخاب کنید.</w:t>
      </w:r>
    </w:p>
    <w:p>
      <w:pPr>
        <w:spacing w:line="324" w:lineRule="auto" w:after="100"/>
        <w:jc w:val="right"/>
        <w:bidi w:val="1"/>
      </w:pPr>
      <w:r>
        <w:rPr>
          <w:rFonts w:ascii="Noto Sans Arabic" w:hAnsi="Noto Sans Arabic" w:eastAsia="Noto Sans Arabic" w:cs="Noto Sans Arabic"/>
          <w:b w:val="0"/>
          <w:color w:val="1F2937"/>
          <w:sz w:val="22"/>
          <w:rtl/>
        </w:rPr>
        <w:t xml:space="preserve">۲. در </w:t>
      </w:r>
      <w:r>
        <w:rPr>
          <w:rFonts w:ascii="Noto Sans Arabic" w:hAnsi="Noto Sans Arabic" w:eastAsia="Noto Sans Arabic" w:cs="Noto Sans Arabic"/>
          <w:b/>
          <w:color w:val="1F2937"/>
          <w:sz w:val="22"/>
          <w:rtl/>
        </w:rPr>
        <w:t>Layout &gt; Orientation</w:t>
      </w:r>
      <w:r>
        <w:rPr>
          <w:rFonts w:ascii="Noto Sans Arabic" w:hAnsi="Noto Sans Arabic" w:eastAsia="Noto Sans Arabic" w:cs="Noto Sans Arabic"/>
          <w:b w:val="0"/>
          <w:color w:val="1F2937"/>
          <w:sz w:val="22"/>
          <w:rtl/>
        </w:rPr>
        <w:t xml:space="preserve"> حالت Portrait یا Landscape را تعیین کنید.</w:t>
      </w:r>
    </w:p>
    <w:p>
      <w:pPr>
        <w:spacing w:line="324" w:lineRule="auto" w:after="100"/>
        <w:jc w:val="right"/>
        <w:bidi w:val="1"/>
      </w:pPr>
      <w:r>
        <w:rPr>
          <w:rFonts w:ascii="Noto Sans Arabic" w:hAnsi="Noto Sans Arabic" w:eastAsia="Noto Sans Arabic" w:cs="Noto Sans Arabic"/>
          <w:b w:val="0"/>
          <w:color w:val="1F2937"/>
          <w:sz w:val="22"/>
          <w:rtl/>
        </w:rPr>
        <w:t xml:space="preserve">۳. از </w:t>
      </w:r>
      <w:r>
        <w:rPr>
          <w:rFonts w:ascii="Noto Sans Arabic" w:hAnsi="Noto Sans Arabic" w:eastAsia="Noto Sans Arabic" w:cs="Noto Sans Arabic"/>
          <w:b/>
          <w:color w:val="1F2937"/>
          <w:sz w:val="22"/>
          <w:rtl/>
        </w:rPr>
        <w:t>Layout &gt; Margins</w:t>
      </w:r>
      <w:r>
        <w:rPr>
          <w:rFonts w:ascii="Noto Sans Arabic" w:hAnsi="Noto Sans Arabic" w:eastAsia="Noto Sans Arabic" w:cs="Noto Sans Arabic"/>
          <w:b w:val="0"/>
          <w:color w:val="1F2937"/>
          <w:sz w:val="22"/>
          <w:rtl/>
        </w:rPr>
        <w:t xml:space="preserve"> حاشیه Normal را انتخاب کنید.</w:t>
      </w:r>
    </w:p>
    <w:p>
      <w:pPr>
        <w:spacing w:line="324" w:lineRule="auto" w:after="100"/>
        <w:jc w:val="right"/>
        <w:bidi w:val="1"/>
      </w:pPr>
      <w:r>
        <w:rPr>
          <w:rFonts w:ascii="Noto Sans Arabic" w:hAnsi="Noto Sans Arabic" w:eastAsia="Noto Sans Arabic" w:cs="Noto Sans Arabic"/>
          <w:b w:val="0"/>
          <w:color w:val="1F2937"/>
          <w:sz w:val="22"/>
          <w:rtl/>
        </w:rPr>
        <w:t xml:space="preserve">۴. برای صفحه تازه </w:t>
      </w:r>
      <w:r>
        <w:rPr>
          <w:rFonts w:ascii="DejaVu Sans Mono" w:hAnsi="DejaVu Sans Mono" w:eastAsia="Noto Sans Arabic" w:cs="Noto Sans Arabic"/>
          <w:b w:val="0"/>
          <w:color w:val="1F2937"/>
          <w:sz w:val="22"/>
          <w:rtl/>
        </w:rPr>
        <w:t>Ctrl+Enter</w:t>
      </w:r>
      <w:r>
        <w:rPr>
          <w:rFonts w:ascii="Noto Sans Arabic" w:hAnsi="Noto Sans Arabic" w:eastAsia="Noto Sans Arabic" w:cs="Noto Sans Arabic"/>
          <w:b w:val="0"/>
          <w:color w:val="1F2937"/>
          <w:sz w:val="22"/>
          <w:rtl/>
        </w:rPr>
        <w:t xml:space="preserve"> یا </w:t>
      </w:r>
      <w:r>
        <w:rPr>
          <w:rFonts w:ascii="Noto Sans Arabic" w:hAnsi="Noto Sans Arabic" w:eastAsia="Noto Sans Arabic" w:cs="Noto Sans Arabic"/>
          <w:b/>
          <w:color w:val="1F2937"/>
          <w:sz w:val="22"/>
          <w:rtl/>
        </w:rPr>
        <w:t>Insert &gt; Page Break</w:t>
      </w:r>
      <w:r>
        <w:rPr>
          <w:rFonts w:ascii="Noto Sans Arabic" w:hAnsi="Noto Sans Arabic" w:eastAsia="Noto Sans Arabic" w:cs="Noto Sans Arabic"/>
          <w:b w:val="0"/>
          <w:color w:val="1F2937"/>
          <w:sz w:val="22"/>
          <w:rtl/>
        </w:rPr>
        <w:t xml:space="preserve"> را اجرا کنید.</w:t>
      </w:r>
    </w:p>
    <w:p>
      <w:pPr>
        <w:spacing w:line="324" w:lineRule="auto" w:after="100"/>
        <w:jc w:val="right"/>
        <w:bidi w:val="1"/>
      </w:pPr>
      <w:r>
        <w:rPr>
          <w:rFonts w:ascii="Noto Sans Arabic" w:hAnsi="Noto Sans Arabic" w:eastAsia="Noto Sans Arabic" w:cs="Noto Sans Arabic"/>
          <w:b w:val="0"/>
          <w:color w:val="1F2937"/>
          <w:sz w:val="22"/>
          <w:rtl/>
        </w:rPr>
        <w:t xml:space="preserve">۵. از </w:t>
      </w:r>
      <w:r>
        <w:rPr>
          <w:rFonts w:ascii="Noto Sans Arabic" w:hAnsi="Noto Sans Arabic" w:eastAsia="Noto Sans Arabic" w:cs="Noto Sans Arabic"/>
          <w:b/>
          <w:color w:val="1F2937"/>
          <w:sz w:val="22"/>
          <w:rtl/>
        </w:rPr>
        <w:t>Insert &gt; Header</w:t>
      </w:r>
      <w:r>
        <w:rPr>
          <w:rFonts w:ascii="Noto Sans Arabic" w:hAnsi="Noto Sans Arabic" w:eastAsia="Noto Sans Arabic" w:cs="Noto Sans Arabic"/>
          <w:b w:val="0"/>
          <w:color w:val="1F2937"/>
          <w:sz w:val="22"/>
          <w:rtl/>
        </w:rPr>
        <w:t xml:space="preserve"> سربرگ ساده‌ای با نام درس بسازید.</w:t>
      </w:r>
    </w:p>
    <w:p>
      <w:pPr>
        <w:spacing w:line="324" w:lineRule="auto" w:after="100"/>
        <w:jc w:val="right"/>
        <w:bidi w:val="1"/>
      </w:pPr>
      <w:r>
        <w:rPr>
          <w:rFonts w:ascii="Noto Sans Arabic" w:hAnsi="Noto Sans Arabic" w:eastAsia="Noto Sans Arabic" w:cs="Noto Sans Arabic"/>
          <w:b w:val="0"/>
          <w:color w:val="1F2937"/>
          <w:sz w:val="22"/>
          <w:rtl/>
        </w:rPr>
        <w:t xml:space="preserve">۶. از </w:t>
      </w:r>
      <w:r>
        <w:rPr>
          <w:rFonts w:ascii="Noto Sans Arabic" w:hAnsi="Noto Sans Arabic" w:eastAsia="Noto Sans Arabic" w:cs="Noto Sans Arabic"/>
          <w:b/>
          <w:color w:val="1F2937"/>
          <w:sz w:val="22"/>
          <w:rtl/>
        </w:rPr>
        <w:t>Insert &gt; Footer</w:t>
      </w:r>
      <w:r>
        <w:rPr>
          <w:rFonts w:ascii="Noto Sans Arabic" w:hAnsi="Noto Sans Arabic" w:eastAsia="Noto Sans Arabic" w:cs="Noto Sans Arabic"/>
          <w:b w:val="0"/>
          <w:color w:val="1F2937"/>
          <w:sz w:val="22"/>
          <w:rtl/>
        </w:rPr>
        <w:t xml:space="preserve"> نام دانش‌آموز را در پابرگ بنویسید.</w:t>
      </w:r>
    </w:p>
    <w:p>
      <w:pPr>
        <w:spacing w:line="324" w:lineRule="auto" w:after="100"/>
        <w:jc w:val="right"/>
        <w:bidi w:val="1"/>
      </w:pPr>
      <w:r>
        <w:rPr>
          <w:rFonts w:ascii="Noto Sans Arabic" w:hAnsi="Noto Sans Arabic" w:eastAsia="Noto Sans Arabic" w:cs="Noto Sans Arabic"/>
          <w:b w:val="0"/>
          <w:color w:val="1F2937"/>
          <w:sz w:val="22"/>
          <w:rtl/>
        </w:rPr>
        <w:t xml:space="preserve">۷. از </w:t>
      </w:r>
      <w:r>
        <w:rPr>
          <w:rFonts w:ascii="Noto Sans Arabic" w:hAnsi="Noto Sans Arabic" w:eastAsia="Noto Sans Arabic" w:cs="Noto Sans Arabic"/>
          <w:b/>
          <w:color w:val="1F2937"/>
          <w:sz w:val="22"/>
          <w:rtl/>
        </w:rPr>
        <w:t>Insert &gt; Page Number</w:t>
      </w:r>
      <w:r>
        <w:rPr>
          <w:rFonts w:ascii="Noto Sans Arabic" w:hAnsi="Noto Sans Arabic" w:eastAsia="Noto Sans Arabic" w:cs="Noto Sans Arabic"/>
          <w:b w:val="0"/>
          <w:color w:val="1F2937"/>
          <w:sz w:val="22"/>
          <w:rtl/>
        </w:rPr>
        <w:t xml:space="preserve"> شماره را در پایین صفحه قرار دهید.</w:t>
      </w:r>
    </w:p>
    <w:p>
      <w:pPr>
        <w:spacing w:line="324" w:lineRule="auto" w:after="100"/>
        <w:jc w:val="right"/>
        <w:bidi w:val="1"/>
      </w:pPr>
      <w:r>
        <w:rPr>
          <w:rFonts w:ascii="Noto Sans Arabic" w:hAnsi="Noto Sans Arabic" w:eastAsia="Noto Sans Arabic" w:cs="Noto Sans Arabic"/>
          <w:b w:val="0"/>
          <w:color w:val="1F2937"/>
          <w:sz w:val="22"/>
          <w:rtl/>
        </w:rPr>
        <w:t xml:space="preserve">۸. برای نبودن شماره روی صفحه اول، </w:t>
      </w:r>
      <w:r>
        <w:rPr>
          <w:rFonts w:ascii="Noto Sans Arabic" w:hAnsi="Noto Sans Arabic" w:eastAsia="Noto Sans Arabic" w:cs="Noto Sans Arabic"/>
          <w:b/>
          <w:color w:val="1F2937"/>
          <w:sz w:val="22"/>
          <w:rtl/>
        </w:rPr>
        <w:t>Different First Page</w:t>
      </w:r>
      <w:r>
        <w:rPr>
          <w:rFonts w:ascii="Noto Sans Arabic" w:hAnsi="Noto Sans Arabic" w:eastAsia="Noto Sans Arabic" w:cs="Noto Sans Arabic"/>
          <w:b w:val="0"/>
          <w:color w:val="1F2937"/>
          <w:sz w:val="22"/>
          <w:rtl/>
        </w:rPr>
        <w:t xml:space="preserve"> را فعال کنید.</w:t>
      </w:r>
    </w:p>
    <w:p>
      <w:pPr>
        <w:spacing w:line="324" w:lineRule="auto" w:after="100"/>
        <w:jc w:val="right"/>
        <w:bidi w:val="1"/>
      </w:pPr>
      <w:r>
        <w:rPr>
          <w:rFonts w:ascii="Noto Sans Arabic" w:hAnsi="Noto Sans Arabic" w:eastAsia="Noto Sans Arabic" w:cs="Noto Sans Arabic"/>
          <w:b w:val="0"/>
          <w:color w:val="1F2937"/>
          <w:sz w:val="22"/>
          <w:rtl/>
        </w:rPr>
        <w:t xml:space="preserve">۹. با </w:t>
      </w:r>
      <w:r>
        <w:rPr>
          <w:rFonts w:ascii="Noto Sans Arabic" w:hAnsi="Noto Sans Arabic" w:eastAsia="Noto Sans Arabic" w:cs="Noto Sans Arabic"/>
          <w:b/>
          <w:color w:val="1F2937"/>
          <w:sz w:val="22"/>
          <w:rtl/>
        </w:rPr>
        <w:t>Close Header and Footer</w:t>
      </w:r>
      <w:r>
        <w:rPr>
          <w:rFonts w:ascii="Noto Sans Arabic" w:hAnsi="Noto Sans Arabic" w:eastAsia="Noto Sans Arabic" w:cs="Noto Sans Arabic"/>
          <w:b w:val="0"/>
          <w:color w:val="1F2937"/>
          <w:sz w:val="22"/>
          <w:rtl/>
        </w:rPr>
        <w:t xml:space="preserve"> به متن اصلی بازگردید.</w:t>
      </w:r>
    </w:p>
    <w:p>
      <w:pPr>
        <w:jc w:val="right"/>
        <w:keepNext/>
        <w:bidi w:val="1"/>
      </w:pPr>
      <w:r>
        <w:rPr>
          <w:rFonts w:ascii="Noto Sans Arabic" w:hAnsi="Noto Sans Arabic" w:eastAsia="Noto Sans Arabic" w:cs="Noto Sans Arabic"/>
          <w:b/>
          <w:color w:val="6B21A8"/>
          <w:sz w:val="29"/>
          <w:rtl/>
        </w:rPr>
        <w:t>تمرین هدایت‌شده</w:t>
      </w:r>
    </w:p>
    <w:p>
      <w:pPr>
        <w:spacing w:line="324" w:lineRule="auto" w:after="100"/>
        <w:jc w:val="right"/>
        <w:bidi w:val="1"/>
      </w:pPr>
      <w:r>
        <w:rPr>
          <w:rFonts w:ascii="Noto Sans Arabic" w:hAnsi="Noto Sans Arabic" w:eastAsia="Noto Sans Arabic" w:cs="Noto Sans Arabic"/>
          <w:b w:val="0"/>
          <w:color w:val="1F2937"/>
          <w:sz w:val="22"/>
          <w:rtl/>
        </w:rPr>
        <w:t>یک سند دوصفحه‌ای A4 و Portrait با Margins عادی، سربرگ نام درس، پابرگ نام دانش‌آموز و شماره صفحه بسازید.</w:t>
      </w:r>
    </w:p>
    <w:p>
      <w:pPr>
        <w:jc w:val="right"/>
        <w:keepNext/>
        <w:bidi w:val="1"/>
      </w:pPr>
      <w:r>
        <w:rPr>
          <w:rFonts w:ascii="Noto Sans Arabic" w:hAnsi="Noto Sans Arabic" w:eastAsia="Noto Sans Arabic" w:cs="Noto Sans Arabic"/>
          <w:b/>
          <w:color w:val="6B21A8"/>
          <w:sz w:val="29"/>
          <w:rtl/>
        </w:rPr>
        <w:t>نکته</w:t>
      </w:r>
    </w:p>
    <w:p>
      <w:pPr>
        <w:spacing w:line="324" w:lineRule="auto" w:after="100"/>
        <w:jc w:val="right"/>
        <w:bidi w:val="1"/>
      </w:pPr>
      <w:r>
        <w:rPr>
          <w:rFonts w:ascii="Noto Sans Arabic" w:hAnsi="Noto Sans Arabic" w:eastAsia="Noto Sans Arabic" w:cs="Noto Sans Arabic"/>
          <w:b w:val="0"/>
          <w:color w:val="1F2937"/>
          <w:sz w:val="22"/>
          <w:rtl/>
        </w:rPr>
        <w:t>برای صفحه تازه چند بار Enter نزنید؛ همیشه Page Break را به‌کار ببرید.</w:t>
      </w:r>
    </w:p>
    <w:p>
      <w:pPr>
        <w:jc w:val="right"/>
        <w:keepNext/>
        <w:bidi w:val="1"/>
      </w:pPr>
      <w:r>
        <w:rPr>
          <w:rFonts w:ascii="Noto Sans Arabic" w:hAnsi="Noto Sans Arabic" w:eastAsia="Noto Sans Arabic" w:cs="Noto Sans Arabic"/>
          <w:b/>
          <w:color w:val="6B21A8"/>
          <w:sz w:val="29"/>
          <w:rtl/>
        </w:rPr>
        <w:t>هشدار</w:t>
      </w:r>
    </w:p>
    <w:p>
      <w:pPr>
        <w:spacing w:line="324" w:lineRule="auto" w:after="100"/>
        <w:jc w:val="right"/>
        <w:bidi w:val="1"/>
      </w:pPr>
      <w:r>
        <w:rPr>
          <w:rFonts w:ascii="Noto Sans Arabic" w:hAnsi="Noto Sans Arabic" w:eastAsia="Noto Sans Arabic" w:cs="Noto Sans Arabic"/>
          <w:b w:val="0"/>
          <w:color w:val="1F2937"/>
          <w:sz w:val="22"/>
          <w:rtl/>
        </w:rPr>
        <w:t>تغییر Orientation معمولاً کل بخش جاری را تغییر می‌دهد. جهت متفاوت در یک صفحه به Section Break نیاز دارد و خارج از این درس است.</w:t>
      </w:r>
    </w:p>
    <w:p>
      <w:pPr>
        <w:jc w:val="right"/>
        <w:keepNext/>
        <w:bidi w:val="1"/>
      </w:pPr>
      <w:r>
        <w:rPr>
          <w:rFonts w:ascii="Noto Sans Arabic" w:hAnsi="Noto Sans Arabic" w:eastAsia="Noto Sans Arabic" w:cs="Noto Sans Arabic"/>
          <w:b/>
          <w:color w:val="6B21A8"/>
          <w:sz w:val="29"/>
          <w:rtl/>
        </w:rPr>
        <w:t>رفع اشکال</w:t>
      </w:r>
    </w:p>
    <w:p>
      <w:pPr>
        <w:pStyle w:val="ListBullet"/>
        <w:jc w:val="right"/>
        <w:bidi w:val="1"/>
      </w:pPr>
      <w:r>
        <w:rPr>
          <w:rFonts w:ascii="Noto Sans Arabic" w:hAnsi="Noto Sans Arabic" w:eastAsia="Noto Sans Arabic" w:cs="Noto Sans Arabic"/>
          <w:b w:val="0"/>
          <w:color w:val="1F2937"/>
          <w:sz w:val="22"/>
          <w:rtl/>
        </w:rPr>
        <w:t>Header کم‌رنگ دیده می‌شود: طبیعی است و در چاپ عادی ظاهر می‌شود.</w:t>
      </w:r>
    </w:p>
    <w:p>
      <w:pPr>
        <w:pStyle w:val="ListBullet"/>
        <w:jc w:val="right"/>
        <w:bidi w:val="1"/>
      </w:pPr>
      <w:r>
        <w:rPr>
          <w:rFonts w:ascii="Noto Sans Arabic" w:hAnsi="Noto Sans Arabic" w:eastAsia="Noto Sans Arabic" w:cs="Noto Sans Arabic"/>
          <w:b w:val="0"/>
          <w:color w:val="1F2937"/>
          <w:sz w:val="22"/>
          <w:rtl/>
        </w:rPr>
        <w:t xml:space="preserve">صفحه خالی ناخواسته است: </w:t>
      </w:r>
      <w:r>
        <w:rPr>
          <w:rFonts w:ascii="DejaVu Sans Mono" w:hAnsi="DejaVu Sans Mono" w:eastAsia="Noto Sans Arabic" w:cs="Noto Sans Arabic"/>
          <w:b w:val="0"/>
          <w:color w:val="1F2937"/>
          <w:sz w:val="22"/>
          <w:rtl/>
        </w:rPr>
        <w:t>Ctrl+Shift+8</w:t>
      </w:r>
      <w:r>
        <w:rPr>
          <w:rFonts w:ascii="Noto Sans Arabic" w:hAnsi="Noto Sans Arabic" w:eastAsia="Noto Sans Arabic" w:cs="Noto Sans Arabic"/>
          <w:b w:val="0"/>
          <w:color w:val="1F2937"/>
          <w:sz w:val="22"/>
          <w:rtl/>
        </w:rPr>
        <w:t xml:space="preserve"> را بزنید و Page Break یا بندهای اضافی را بررسی کنید.</w:t>
      </w:r>
    </w:p>
    <w:p>
      <w:pPr>
        <w:pStyle w:val="ListBullet"/>
        <w:jc w:val="right"/>
        <w:bidi w:val="1"/>
      </w:pPr>
      <w:r>
        <w:rPr>
          <w:rFonts w:ascii="Noto Sans Arabic" w:hAnsi="Noto Sans Arabic" w:eastAsia="Noto Sans Arabic" w:cs="Noto Sans Arabic"/>
          <w:b w:val="0"/>
          <w:color w:val="1F2937"/>
          <w:sz w:val="22"/>
          <w:rtl/>
        </w:rPr>
        <w:t>شماره تکرار نمی‌شود: آن را با Page Number در Header یا Footer درج کنید.</w:t>
      </w:r>
    </w:p>
    <w:p>
      <w:pPr>
        <w:pStyle w:val="ListBullet"/>
        <w:jc w:val="right"/>
        <w:bidi w:val="1"/>
      </w:pPr>
      <w:r>
        <w:rPr>
          <w:rFonts w:ascii="Noto Sans Arabic" w:hAnsi="Noto Sans Arabic" w:eastAsia="Noto Sans Arabic" w:cs="Noto Sans Arabic"/>
          <w:b w:val="0"/>
          <w:color w:val="1F2937"/>
          <w:sz w:val="22"/>
          <w:rtl/>
        </w:rPr>
        <w:t>همه متن به صفحه دوم رفت: Page Break اشتباه را حذف کنید.</w:t>
      </w:r>
    </w:p>
    <w:p>
      <w:pPr>
        <w:jc w:val="right"/>
        <w:keepNext/>
        <w:bidi w:val="1"/>
      </w:pPr>
      <w:r>
        <w:rPr>
          <w:rFonts w:ascii="Noto Sans Arabic" w:hAnsi="Noto Sans Arabic" w:eastAsia="Noto Sans Arabic" w:cs="Noto Sans Arabic"/>
          <w:b/>
          <w:color w:val="6B21A8"/>
          <w:sz w:val="29"/>
          <w:rtl/>
        </w:rPr>
        <w:t>چالش سه‌سطحی</w:t>
      </w:r>
    </w:p>
    <w:p>
      <w:pPr>
        <w:pStyle w:val="ListBullet"/>
        <w:jc w:val="right"/>
        <w:bidi w:val="1"/>
      </w:pPr>
      <w:r>
        <w:rPr>
          <w:rFonts w:ascii="Noto Sans Arabic" w:hAnsi="Noto Sans Arabic" w:eastAsia="Noto Sans Arabic" w:cs="Noto Sans Arabic"/>
          <w:b/>
          <w:color w:val="1F2937"/>
          <w:sz w:val="22"/>
          <w:rtl/>
        </w:rPr>
        <w:t>پایه:</w:t>
      </w:r>
      <w:r>
        <w:rPr>
          <w:rFonts w:ascii="Noto Sans Arabic" w:hAnsi="Noto Sans Arabic" w:eastAsia="Noto Sans Arabic" w:cs="Noto Sans Arabic"/>
          <w:b w:val="0"/>
          <w:color w:val="1F2937"/>
          <w:sz w:val="22"/>
          <w:rtl/>
        </w:rPr>
        <w:t xml:space="preserve"> شماره صفحه درج کنید.</w:t>
      </w:r>
    </w:p>
    <w:p>
      <w:pPr>
        <w:pStyle w:val="ListBullet"/>
        <w:jc w:val="right"/>
        <w:bidi w:val="1"/>
      </w:pPr>
      <w:r>
        <w:rPr>
          <w:rFonts w:ascii="Noto Sans Arabic" w:hAnsi="Noto Sans Arabic" w:eastAsia="Noto Sans Arabic" w:cs="Noto Sans Arabic"/>
          <w:b/>
          <w:color w:val="1F2937"/>
          <w:sz w:val="22"/>
          <w:rtl/>
        </w:rPr>
        <w:t>استاندارد:</w:t>
      </w:r>
      <w:r>
        <w:rPr>
          <w:rFonts w:ascii="Noto Sans Arabic" w:hAnsi="Noto Sans Arabic" w:eastAsia="Noto Sans Arabic" w:cs="Noto Sans Arabic"/>
          <w:b w:val="0"/>
          <w:color w:val="1F2937"/>
          <w:sz w:val="22"/>
          <w:rtl/>
        </w:rPr>
        <w:t xml:space="preserve"> سند دوصفحه‌ای با Header و Footer بسازید.</w:t>
      </w:r>
    </w:p>
    <w:p>
      <w:pPr>
        <w:pStyle w:val="ListBullet"/>
        <w:jc w:val="right"/>
        <w:bidi w:val="1"/>
      </w:pPr>
      <w:r>
        <w:rPr>
          <w:rFonts w:ascii="Noto Sans Arabic" w:hAnsi="Noto Sans Arabic" w:eastAsia="Noto Sans Arabic" w:cs="Noto Sans Arabic"/>
          <w:b/>
          <w:color w:val="1F2937"/>
          <w:sz w:val="22"/>
          <w:rtl/>
        </w:rPr>
        <w:t>پیشرفته:</w:t>
      </w:r>
      <w:r>
        <w:rPr>
          <w:rFonts w:ascii="Noto Sans Arabic" w:hAnsi="Noto Sans Arabic" w:eastAsia="Noto Sans Arabic" w:cs="Noto Sans Arabic"/>
          <w:b w:val="0"/>
          <w:color w:val="1F2937"/>
          <w:sz w:val="22"/>
          <w:rtl/>
        </w:rPr>
        <w:t xml:space="preserve"> صفحه اول را بدون شماره نمایشی تنظیم کنید.</w:t>
      </w:r>
    </w:p>
    <w:p>
      <w:pPr>
        <w:spacing w:line="324" w:lineRule="auto" w:after="100"/>
        <w:jc w:val="right"/>
        <w:bidi w:val="1"/>
      </w:pPr>
      <w:r>
        <w:rPr>
          <w:rFonts w:ascii="Noto Sans Arabic" w:hAnsi="Noto Sans Arabic" w:eastAsia="Noto Sans Arabic" w:cs="Noto Sans Arabic"/>
          <w:b/>
          <w:color w:val="1F2937"/>
          <w:sz w:val="22"/>
          <w:rtl/>
        </w:rPr>
        <w:t>شاهد پوشه کار:</w:t>
      </w:r>
      <w:r>
        <w:rPr>
          <w:rFonts w:ascii="Noto Sans Arabic" w:hAnsi="Noto Sans Arabic" w:eastAsia="Noto Sans Arabic" w:cs="Noto Sans Arabic"/>
          <w:b w:val="0"/>
          <w:color w:val="1F2937"/>
          <w:sz w:val="22"/>
          <w:rtl/>
        </w:rPr>
        <w:t xml:space="preserve"> فایل دوصفحه‌ای کامل.</w:t>
      </w:r>
    </w:p>
    <w:p>
      <w:pPr>
        <w:spacing w:line="324" w:lineRule="auto" w:after="100"/>
        <w:jc w:val="right"/>
        <w:bidi w:val="1"/>
      </w:pPr>
      <w:r>
        <w:rPr>
          <w:rFonts w:ascii="Noto Sans Arabic" w:hAnsi="Noto Sans Arabic" w:eastAsia="Noto Sans Arabic" w:cs="Noto Sans Arabic"/>
          <w:b/>
          <w:color w:val="1F2937"/>
          <w:sz w:val="22"/>
          <w:rtl/>
        </w:rPr>
        <w:t>پرسش خروج:</w:t>
      </w:r>
      <w:r>
        <w:rPr>
          <w:rFonts w:ascii="Noto Sans Arabic" w:hAnsi="Noto Sans Arabic" w:eastAsia="Noto Sans Arabic" w:cs="Noto Sans Arabic"/>
          <w:b w:val="0"/>
          <w:color w:val="1F2937"/>
          <w:sz w:val="22"/>
          <w:rtl/>
        </w:rPr>
        <w:t xml:space="preserve"> چرا Page Break از Enterهای متعدد بهتر است؟</w:t>
      </w:r>
    </w:p>
    <w:p>
      <w:r>
        <w:br w:type="page"/>
      </w:r>
    </w:p>
    <w:p>
      <w:pPr>
        <w:jc w:val="right"/>
        <w:keepNext/>
        <w:bidi w:val="1"/>
      </w:pPr>
      <w:r>
        <w:rPr>
          <w:rFonts w:ascii="Noto Sans Arabic" w:hAnsi="Noto Sans Arabic" w:eastAsia="Noto Sans Arabic" w:cs="Noto Sans Arabic"/>
          <w:b/>
          <w:color w:val="075985"/>
          <w:sz w:val="40"/>
          <w:rtl/>
        </w:rPr>
        <w:t>درس ۱۰: چاپ و خروجی PDF</w:t>
      </w:r>
    </w:p>
    <w:p>
      <w:pPr>
        <w:jc w:val="center"/>
      </w:pPr>
      <w:r>
        <w:drawing>
          <wp:inline xmlns:a="http://schemas.openxmlformats.org/drawingml/2006/main" xmlns:pic="http://schemas.openxmlformats.org/drawingml/2006/picture">
            <wp:extent cx="5897880" cy="3317558"/>
            <wp:docPr id="12" name="Picture 12"/>
            <wp:cNvGraphicFramePr>
              <a:graphicFrameLocks noChangeAspect="1"/>
            </wp:cNvGraphicFramePr>
            <a:graphic>
              <a:graphicData uri="http://schemas.openxmlformats.org/drawingml/2006/picture">
                <pic:pic>
                  <pic:nvPicPr>
                    <pic:cNvPr id="0" name="10-print-pdf.png"/>
                    <pic:cNvPicPr/>
                  </pic:nvPicPr>
                  <pic:blipFill>
                    <a:blip r:embed="rId22"/>
                    <a:stretch>
                      <a:fillRect/>
                    </a:stretch>
                  </pic:blipFill>
                  <pic:spPr>
                    <a:xfrm>
                      <a:off x="0" y="0"/>
                      <a:ext cx="5897880" cy="3317558"/>
                    </a:xfrm>
                    <a:prstGeom prst="rect"/>
                  </pic:spPr>
                </pic:pic>
              </a:graphicData>
            </a:graphic>
          </wp:inline>
        </w:drawing>
      </w:r>
    </w:p>
    <w:p>
      <w:pPr>
        <w:jc w:val="center"/>
      </w:pPr>
      <w:r>
        <w:rPr>
          <w:rFonts w:ascii="Noto Sans Arabic" w:hAnsi="Noto Sans Arabic" w:eastAsia="Noto Sans Arabic" w:cs="Noto Sans Arabic"/>
          <w:color w:val="64748B"/>
          <w:sz w:val="17"/>
          <w:rtl/>
        </w:rPr>
        <w:t>شکل ۱۰ ـ کنترل پیش از چاپ و خروجی PDF</w:t>
      </w:r>
    </w:p>
    <w:p>
      <w:pPr>
        <w:jc w:val="right"/>
        <w:keepNext/>
        <w:bidi w:val="1"/>
      </w:pPr>
      <w:r>
        <w:rPr>
          <w:rFonts w:ascii="Noto Sans Arabic" w:hAnsi="Noto Sans Arabic" w:eastAsia="Noto Sans Arabic" w:cs="Noto Sans Arabic"/>
          <w:b/>
          <w:color w:val="6B21A8"/>
          <w:sz w:val="29"/>
          <w:rtl/>
        </w:rPr>
        <w:t>هدف‌های یادگیری</w:t>
      </w:r>
    </w:p>
    <w:p>
      <w:pPr>
        <w:spacing w:line="324" w:lineRule="auto" w:after="100"/>
        <w:jc w:val="right"/>
        <w:bidi w:val="1"/>
      </w:pPr>
      <w:r>
        <w:rPr>
          <w:rFonts w:ascii="Noto Sans Arabic" w:hAnsi="Noto Sans Arabic" w:eastAsia="Noto Sans Arabic" w:cs="Noto Sans Arabic"/>
          <w:b w:val="0"/>
          <w:color w:val="1F2937"/>
          <w:sz w:val="22"/>
          <w:rtl/>
        </w:rPr>
        <w:t>می‌توانید پیش‌نمایش چاپ را بررسی کنید، محدوده چاپ را تنظیم کنید، سند را به PDF تبدیل و فایل‌های نهایی را درست تحویل دهید.</w:t>
      </w:r>
    </w:p>
    <w:p>
      <w:pPr>
        <w:jc w:val="right"/>
        <w:keepNext/>
        <w:bidi w:val="1"/>
      </w:pPr>
      <w:r>
        <w:rPr>
          <w:rFonts w:ascii="Noto Sans Arabic" w:hAnsi="Noto Sans Arabic" w:eastAsia="Noto Sans Arabic" w:cs="Noto Sans Arabic"/>
          <w:b/>
          <w:color w:val="6B21A8"/>
          <w:sz w:val="29"/>
          <w:rtl/>
        </w:rPr>
        <w:t>آموزش مرحله‌به‌مرحله</w:t>
      </w:r>
    </w:p>
    <w:p>
      <w:pPr>
        <w:spacing w:line="324" w:lineRule="auto" w:after="100"/>
        <w:jc w:val="right"/>
        <w:bidi w:val="1"/>
      </w:pPr>
      <w:r>
        <w:rPr>
          <w:rFonts w:ascii="Noto Sans Arabic" w:hAnsi="Noto Sans Arabic" w:eastAsia="Noto Sans Arabic" w:cs="Noto Sans Arabic"/>
          <w:b w:val="0"/>
          <w:color w:val="1F2937"/>
          <w:sz w:val="22"/>
          <w:rtl/>
        </w:rPr>
        <w:t xml:space="preserve">۱. سند را با </w:t>
      </w:r>
      <w:r>
        <w:rPr>
          <w:rFonts w:ascii="DejaVu Sans Mono" w:hAnsi="DejaVu Sans Mono" w:eastAsia="Noto Sans Arabic" w:cs="Noto Sans Arabic"/>
          <w:b w:val="0"/>
          <w:color w:val="1F2937"/>
          <w:sz w:val="22"/>
          <w:rtl/>
        </w:rPr>
        <w:t>Ctrl+S</w:t>
      </w:r>
      <w:r>
        <w:rPr>
          <w:rFonts w:ascii="Noto Sans Arabic" w:hAnsi="Noto Sans Arabic" w:eastAsia="Noto Sans Arabic" w:cs="Noto Sans Arabic"/>
          <w:b w:val="0"/>
          <w:color w:val="1F2937"/>
          <w:sz w:val="22"/>
          <w:rtl/>
        </w:rPr>
        <w:t xml:space="preserve"> ذخیره کنید.</w:t>
      </w:r>
    </w:p>
    <w:p>
      <w:pPr>
        <w:spacing w:line="324" w:lineRule="auto" w:after="100"/>
        <w:jc w:val="right"/>
        <w:bidi w:val="1"/>
      </w:pPr>
      <w:r>
        <w:rPr>
          <w:rFonts w:ascii="Noto Sans Arabic" w:hAnsi="Noto Sans Arabic" w:eastAsia="Noto Sans Arabic" w:cs="Noto Sans Arabic"/>
          <w:b w:val="0"/>
          <w:color w:val="1F2937"/>
          <w:sz w:val="22"/>
          <w:rtl/>
        </w:rPr>
        <w:t xml:space="preserve">۲. با </w:t>
      </w:r>
      <w:r>
        <w:rPr>
          <w:rFonts w:ascii="Noto Sans Arabic" w:hAnsi="Noto Sans Arabic" w:eastAsia="Noto Sans Arabic" w:cs="Noto Sans Arabic"/>
          <w:b/>
          <w:color w:val="1F2937"/>
          <w:sz w:val="22"/>
          <w:rtl/>
        </w:rPr>
        <w:t>File &gt; Print</w:t>
      </w:r>
      <w:r>
        <w:rPr>
          <w:rFonts w:ascii="Noto Sans Arabic" w:hAnsi="Noto Sans Arabic" w:eastAsia="Noto Sans Arabic" w:cs="Noto Sans Arabic"/>
          <w:b w:val="0"/>
          <w:color w:val="1F2937"/>
          <w:sz w:val="22"/>
          <w:rtl/>
        </w:rPr>
        <w:t xml:space="preserve"> یا </w:t>
      </w:r>
      <w:r>
        <w:rPr>
          <w:rFonts w:ascii="DejaVu Sans Mono" w:hAnsi="DejaVu Sans Mono" w:eastAsia="Noto Sans Arabic" w:cs="Noto Sans Arabic"/>
          <w:b w:val="0"/>
          <w:color w:val="1F2937"/>
          <w:sz w:val="22"/>
          <w:rtl/>
        </w:rPr>
        <w:t>Ctrl+P</w:t>
      </w:r>
      <w:r>
        <w:rPr>
          <w:rFonts w:ascii="Noto Sans Arabic" w:hAnsi="Noto Sans Arabic" w:eastAsia="Noto Sans Arabic" w:cs="Noto Sans Arabic"/>
          <w:b w:val="0"/>
          <w:color w:val="1F2937"/>
          <w:sz w:val="22"/>
          <w:rtl/>
        </w:rPr>
        <w:t xml:space="preserve"> وارد Print Preview شوید.</w:t>
      </w:r>
    </w:p>
    <w:p>
      <w:pPr>
        <w:spacing w:line="324" w:lineRule="auto" w:after="100"/>
        <w:jc w:val="right"/>
        <w:bidi w:val="1"/>
      </w:pPr>
      <w:r>
        <w:rPr>
          <w:rFonts w:ascii="Noto Sans Arabic" w:hAnsi="Noto Sans Arabic" w:eastAsia="Noto Sans Arabic" w:cs="Noto Sans Arabic"/>
          <w:b w:val="0"/>
          <w:color w:val="1F2937"/>
          <w:sz w:val="22"/>
          <w:rtl/>
        </w:rPr>
        <w:t>۳. تعداد صفحات، حاشیه، تصویر، جدول، شماره صفحه و صفحه خالی را بررسی کنید.</w:t>
      </w:r>
    </w:p>
    <w:p>
      <w:pPr>
        <w:spacing w:line="324" w:lineRule="auto" w:after="100"/>
        <w:jc w:val="right"/>
        <w:bidi w:val="1"/>
      </w:pPr>
      <w:r>
        <w:rPr>
          <w:rFonts w:ascii="Noto Sans Arabic" w:hAnsi="Noto Sans Arabic" w:eastAsia="Noto Sans Arabic" w:cs="Noto Sans Arabic"/>
          <w:b w:val="0"/>
          <w:color w:val="1F2937"/>
          <w:sz w:val="22"/>
          <w:rtl/>
        </w:rPr>
        <w:t>۴. Printer درست، Copies و Page Range را کنترل کنید.</w:t>
      </w:r>
    </w:p>
    <w:p>
      <w:pPr>
        <w:spacing w:line="324" w:lineRule="auto" w:after="100"/>
        <w:jc w:val="right"/>
        <w:bidi w:val="1"/>
      </w:pPr>
      <w:r>
        <w:rPr>
          <w:rFonts w:ascii="Noto Sans Arabic" w:hAnsi="Noto Sans Arabic" w:eastAsia="Noto Sans Arabic" w:cs="Noto Sans Arabic"/>
          <w:b w:val="0"/>
          <w:color w:val="1F2937"/>
          <w:sz w:val="22"/>
          <w:rtl/>
        </w:rPr>
        <w:t>۵. بدون اجازه مدرس فرمان نهایی Print را اجرا نکنید.</w:t>
      </w:r>
    </w:p>
    <w:p>
      <w:pPr>
        <w:spacing w:line="324" w:lineRule="auto" w:after="100"/>
        <w:jc w:val="right"/>
        <w:bidi w:val="1"/>
      </w:pPr>
      <w:r>
        <w:rPr>
          <w:rFonts w:ascii="Noto Sans Arabic" w:hAnsi="Noto Sans Arabic" w:eastAsia="Noto Sans Arabic" w:cs="Noto Sans Arabic"/>
          <w:b w:val="0"/>
          <w:color w:val="1F2937"/>
          <w:sz w:val="22"/>
          <w:rtl/>
        </w:rPr>
        <w:t xml:space="preserve">۶. برای PDF از </w:t>
      </w:r>
      <w:r>
        <w:rPr>
          <w:rFonts w:ascii="Noto Sans Arabic" w:hAnsi="Noto Sans Arabic" w:eastAsia="Noto Sans Arabic" w:cs="Noto Sans Arabic"/>
          <w:b/>
          <w:color w:val="1F2937"/>
          <w:sz w:val="22"/>
          <w:rtl/>
        </w:rPr>
        <w:t>File &gt; Export &gt; Create PDF/XPS</w:t>
      </w:r>
      <w:r>
        <w:rPr>
          <w:rFonts w:ascii="Noto Sans Arabic" w:hAnsi="Noto Sans Arabic" w:eastAsia="Noto Sans Arabic" w:cs="Noto Sans Arabic"/>
          <w:b w:val="0"/>
          <w:color w:val="1F2937"/>
          <w:sz w:val="22"/>
          <w:rtl/>
        </w:rPr>
        <w:t xml:space="preserve"> یا </w:t>
      </w:r>
      <w:r>
        <w:rPr>
          <w:rFonts w:ascii="Noto Sans Arabic" w:hAnsi="Noto Sans Arabic" w:eastAsia="Noto Sans Arabic" w:cs="Noto Sans Arabic"/>
          <w:b/>
          <w:color w:val="1F2937"/>
          <w:sz w:val="22"/>
          <w:rtl/>
        </w:rPr>
        <w:t>File &gt; Save As &gt; PDF</w:t>
      </w:r>
      <w:r>
        <w:rPr>
          <w:rFonts w:ascii="Noto Sans Arabic" w:hAnsi="Noto Sans Arabic" w:eastAsia="Noto Sans Arabic" w:cs="Noto Sans Arabic"/>
          <w:b w:val="0"/>
          <w:color w:val="1F2937"/>
          <w:sz w:val="22"/>
          <w:rtl/>
        </w:rPr>
        <w:t xml:space="preserve"> استفاده کنید.</w:t>
      </w:r>
    </w:p>
    <w:p>
      <w:pPr>
        <w:spacing w:line="324" w:lineRule="auto" w:after="100"/>
        <w:jc w:val="right"/>
        <w:bidi w:val="1"/>
      </w:pPr>
      <w:r>
        <w:rPr>
          <w:rFonts w:ascii="Noto Sans Arabic" w:hAnsi="Noto Sans Arabic" w:eastAsia="Noto Sans Arabic" w:cs="Noto Sans Arabic"/>
          <w:b w:val="0"/>
          <w:color w:val="1F2937"/>
          <w:sz w:val="22"/>
          <w:rtl/>
        </w:rPr>
        <w:t>۷. فایل‌ها را با نام‌های زیر ذخیره کنید:</w:t>
      </w:r>
    </w:p>
    <w:p>
      <w:pPr>
        <w:pStyle w:val="ListBullet"/>
        <w:jc w:val="right"/>
        <w:bidi w:val="1"/>
      </w:pPr>
      <w:r>
        <w:rPr>
          <w:rFonts w:ascii="DejaVu Sans Mono" w:hAnsi="DejaVu Sans Mono" w:eastAsia="Noto Sans Arabic" w:cs="Noto Sans Arabic"/>
          <w:b w:val="0"/>
          <w:color w:val="1F2937"/>
          <w:sz w:val="22"/>
          <w:rtl/>
        </w:rPr>
        <w:t>پروژه-Word-نام‌خانوادگی.docx</w:t>
      </w:r>
    </w:p>
    <w:p>
      <w:pPr>
        <w:pStyle w:val="ListBullet"/>
        <w:jc w:val="right"/>
        <w:bidi w:val="1"/>
      </w:pPr>
      <w:r>
        <w:rPr>
          <w:rFonts w:ascii="DejaVu Sans Mono" w:hAnsi="DejaVu Sans Mono" w:eastAsia="Noto Sans Arabic" w:cs="Noto Sans Arabic"/>
          <w:b w:val="0"/>
          <w:color w:val="1F2937"/>
          <w:sz w:val="22"/>
          <w:rtl/>
        </w:rPr>
        <w:t>پروژه-Word-نام‌خانوادگی.pdf</w:t>
      </w:r>
    </w:p>
    <w:p>
      <w:pPr>
        <w:spacing w:line="324" w:lineRule="auto" w:after="100"/>
        <w:jc w:val="right"/>
        <w:bidi w:val="1"/>
      </w:pPr>
      <w:r>
        <w:rPr>
          <w:rFonts w:ascii="Noto Sans Arabic" w:hAnsi="Noto Sans Arabic" w:eastAsia="Noto Sans Arabic" w:cs="Noto Sans Arabic"/>
          <w:b w:val="0"/>
          <w:color w:val="1F2937"/>
          <w:sz w:val="22"/>
          <w:rtl/>
        </w:rPr>
        <w:t>۸. PDF را باز و صفحه‌به‌صفحه کنترل کنید.</w:t>
      </w:r>
    </w:p>
    <w:p>
      <w:pPr>
        <w:jc w:val="right"/>
        <w:keepNext/>
        <w:bidi w:val="1"/>
      </w:pPr>
      <w:r>
        <w:rPr>
          <w:rFonts w:ascii="Noto Sans Arabic" w:hAnsi="Noto Sans Arabic" w:eastAsia="Noto Sans Arabic" w:cs="Noto Sans Arabic"/>
          <w:b/>
          <w:color w:val="6B21A8"/>
          <w:sz w:val="29"/>
          <w:rtl/>
        </w:rPr>
        <w:t>تمرین هدایت‌شده</w:t>
      </w:r>
    </w:p>
    <w:p>
      <w:pPr>
        <w:spacing w:line="324" w:lineRule="auto" w:after="100"/>
        <w:jc w:val="right"/>
        <w:bidi w:val="1"/>
      </w:pPr>
      <w:r>
        <w:rPr>
          <w:rFonts w:ascii="Noto Sans Arabic" w:hAnsi="Noto Sans Arabic" w:eastAsia="Noto Sans Arabic" w:cs="Noto Sans Arabic"/>
          <w:b w:val="0"/>
          <w:color w:val="1F2937"/>
          <w:sz w:val="22"/>
          <w:rtl/>
        </w:rPr>
        <w:t>یک سند دوصفحه‌ای دارای سه خطای ظاهری را بررسی کنید، خطاها را اصلاح و خروجی PDF تهیه کنید.</w:t>
      </w:r>
    </w:p>
    <w:p>
      <w:pPr>
        <w:jc w:val="right"/>
        <w:keepNext/>
        <w:bidi w:val="1"/>
      </w:pPr>
      <w:r>
        <w:rPr>
          <w:rFonts w:ascii="Noto Sans Arabic" w:hAnsi="Noto Sans Arabic" w:eastAsia="Noto Sans Arabic" w:cs="Noto Sans Arabic"/>
          <w:b/>
          <w:color w:val="6B21A8"/>
          <w:sz w:val="29"/>
          <w:rtl/>
        </w:rPr>
        <w:t>نکته</w:t>
      </w:r>
    </w:p>
    <w:p>
      <w:pPr>
        <w:spacing w:line="324" w:lineRule="auto" w:after="100"/>
        <w:jc w:val="right"/>
        <w:bidi w:val="1"/>
      </w:pPr>
      <w:r>
        <w:rPr>
          <w:rFonts w:ascii="Noto Sans Arabic" w:hAnsi="Noto Sans Arabic" w:eastAsia="Noto Sans Arabic" w:cs="Noto Sans Arabic"/>
          <w:b w:val="0"/>
          <w:color w:val="1F2937"/>
          <w:sz w:val="22"/>
          <w:rtl/>
        </w:rPr>
        <w:t>PDF ظاهر سند را برای مشاهده و چاپ حفظ می‌کند، اما DOCX برای ادامه ویرایش لازم است.</w:t>
      </w:r>
    </w:p>
    <w:p>
      <w:pPr>
        <w:jc w:val="right"/>
        <w:keepNext/>
        <w:bidi w:val="1"/>
      </w:pPr>
      <w:r>
        <w:rPr>
          <w:rFonts w:ascii="Noto Sans Arabic" w:hAnsi="Noto Sans Arabic" w:eastAsia="Noto Sans Arabic" w:cs="Noto Sans Arabic"/>
          <w:b/>
          <w:color w:val="6B21A8"/>
          <w:sz w:val="29"/>
          <w:rtl/>
        </w:rPr>
        <w:t>هشدار</w:t>
      </w:r>
    </w:p>
    <w:p>
      <w:pPr>
        <w:spacing w:line="324" w:lineRule="auto" w:after="100"/>
        <w:jc w:val="right"/>
        <w:bidi w:val="1"/>
      </w:pPr>
      <w:r>
        <w:rPr>
          <w:rFonts w:ascii="Noto Sans Arabic" w:hAnsi="Noto Sans Arabic" w:eastAsia="Noto Sans Arabic" w:cs="Noto Sans Arabic"/>
          <w:b w:val="0"/>
          <w:color w:val="1F2937"/>
          <w:sz w:val="22"/>
          <w:rtl/>
        </w:rPr>
        <w:t>پیش از چاپ، نام چاپگر و تعداد نسخه را کنترل کنید تا کاغذ و جوهر هدر نرود.</w:t>
      </w:r>
    </w:p>
    <w:p>
      <w:pPr>
        <w:jc w:val="right"/>
        <w:keepNext/>
        <w:bidi w:val="1"/>
      </w:pPr>
      <w:r>
        <w:rPr>
          <w:rFonts w:ascii="Noto Sans Arabic" w:hAnsi="Noto Sans Arabic" w:eastAsia="Noto Sans Arabic" w:cs="Noto Sans Arabic"/>
          <w:b/>
          <w:color w:val="6B21A8"/>
          <w:sz w:val="29"/>
          <w:rtl/>
        </w:rPr>
        <w:t>رفع اشکال</w:t>
      </w:r>
    </w:p>
    <w:tbl>
      <w:tblPr>
        <w:tblStyle w:val="TableGrid"/>
        <w:tblW w:type="auto" w:w="0"/>
        <w:tblLook w:firstColumn="1" w:firstRow="1" w:lastColumn="0" w:lastRow="0" w:noHBand="0" w:noVBand="1" w:val="04A0"/>
        <w:bidiVisual/>
      </w:tblPr>
      <w:tblGrid>
        <w:gridCol w:w="4961"/>
        <w:gridCol w:w="4961"/>
      </w:tblGrid>
      <w:tr>
        <w:tc>
          <w:tcPr>
            <w:tcW w:type="dxa" w:w="4961"/>
            <w:vAlign w:val="center"/>
            <w:shd w:fill="075985"/>
          </w:tcPr>
          <w:p>
            <w:pPr>
              <w:jc w:val="right"/>
              <w:bidi w:val="1"/>
            </w:pPr>
            <w:r>
              <w:rPr>
                <w:rFonts w:ascii="Noto Sans Arabic" w:hAnsi="Noto Sans Arabic" w:eastAsia="Noto Sans Arabic" w:cs="Noto Sans Arabic"/>
                <w:b/>
                <w:color w:val="FFFFFF"/>
                <w:sz w:val="17"/>
                <w:rtl/>
              </w:rPr>
              <w:t>مشکل</w:t>
            </w:r>
          </w:p>
        </w:tc>
        <w:tc>
          <w:tcPr>
            <w:tcW w:type="dxa" w:w="4961"/>
            <w:vAlign w:val="center"/>
            <w:shd w:fill="075985"/>
          </w:tcPr>
          <w:p>
            <w:pPr>
              <w:jc w:val="right"/>
              <w:bidi w:val="1"/>
            </w:pPr>
            <w:r>
              <w:rPr>
                <w:rFonts w:ascii="Noto Sans Arabic" w:hAnsi="Noto Sans Arabic" w:eastAsia="Noto Sans Arabic" w:cs="Noto Sans Arabic"/>
                <w:b/>
                <w:color w:val="FFFFFF"/>
                <w:sz w:val="17"/>
                <w:rtl/>
              </w:rPr>
              <w:t>راه‌حل</w:t>
            </w:r>
          </w:p>
        </w:tc>
      </w:tr>
      <w:tr>
        <w:tc>
          <w:tcPr>
            <w:tcW w:type="dxa" w:w="4961"/>
            <w:vAlign w:val="center"/>
            <w:shd w:fill="F8FAFC"/>
          </w:tcPr>
          <w:p>
            <w:pPr>
              <w:jc w:val="right"/>
              <w:bidi w:val="1"/>
            </w:pPr>
            <w:r>
              <w:rPr>
                <w:rFonts w:ascii="Noto Sans Arabic" w:hAnsi="Noto Sans Arabic" w:eastAsia="Noto Sans Arabic" w:cs="Noto Sans Arabic"/>
                <w:b w:val="0"/>
                <w:color w:val="1F2937"/>
                <w:sz w:val="17"/>
                <w:rtl/>
              </w:rPr>
              <w:t>PDF نسخه قدیمی است</w:t>
            </w:r>
          </w:p>
        </w:tc>
        <w:tc>
          <w:tcPr>
            <w:tcW w:type="dxa" w:w="4961"/>
            <w:vAlign w:val="center"/>
            <w:shd w:fill="F8FAFC"/>
          </w:tcPr>
          <w:p>
            <w:pPr>
              <w:jc w:val="right"/>
              <w:bidi w:val="1"/>
            </w:pPr>
            <w:r>
              <w:rPr>
                <w:rFonts w:ascii="Noto Sans Arabic" w:hAnsi="Noto Sans Arabic" w:eastAsia="Noto Sans Arabic" w:cs="Noto Sans Arabic"/>
                <w:b w:val="0"/>
                <w:color w:val="1F2937"/>
                <w:sz w:val="17"/>
                <w:rtl/>
              </w:rPr>
              <w:t>DOCX را ذخیره و PDF را دوباره بسازید</w:t>
            </w:r>
          </w:p>
        </w:tc>
      </w:tr>
      <w:tr>
        <w:tc>
          <w:tcPr>
            <w:tcW w:type="dxa" w:w="4961"/>
            <w:vAlign w:val="center"/>
          </w:tcPr>
          <w:p>
            <w:pPr>
              <w:jc w:val="right"/>
              <w:bidi w:val="1"/>
            </w:pPr>
            <w:r>
              <w:rPr>
                <w:rFonts w:ascii="Noto Sans Arabic" w:hAnsi="Noto Sans Arabic" w:eastAsia="Noto Sans Arabic" w:cs="Noto Sans Arabic"/>
                <w:b w:val="0"/>
                <w:color w:val="1F2937"/>
                <w:sz w:val="17"/>
                <w:rtl/>
              </w:rPr>
              <w:t>جدول در PDF بریده شده</w:t>
            </w:r>
          </w:p>
        </w:tc>
        <w:tc>
          <w:tcPr>
            <w:tcW w:type="dxa" w:w="4961"/>
            <w:vAlign w:val="center"/>
          </w:tcPr>
          <w:p>
            <w:pPr>
              <w:jc w:val="right"/>
              <w:bidi w:val="1"/>
            </w:pPr>
            <w:r>
              <w:rPr>
                <w:rFonts w:ascii="Noto Sans Arabic" w:hAnsi="Noto Sans Arabic" w:eastAsia="Noto Sans Arabic" w:cs="Noto Sans Arabic"/>
                <w:b w:val="0"/>
                <w:color w:val="1F2937"/>
                <w:sz w:val="17"/>
                <w:rtl/>
              </w:rPr>
              <w:t>عرض جدول و حاشیه‌ها را اصلاح کنید</w:t>
            </w:r>
          </w:p>
        </w:tc>
      </w:tr>
      <w:tr>
        <w:tc>
          <w:tcPr>
            <w:tcW w:type="dxa" w:w="4961"/>
            <w:vAlign w:val="center"/>
            <w:shd w:fill="F8FAFC"/>
          </w:tcPr>
          <w:p>
            <w:pPr>
              <w:jc w:val="right"/>
              <w:bidi w:val="1"/>
            </w:pPr>
            <w:r>
              <w:rPr>
                <w:rFonts w:ascii="Noto Sans Arabic" w:hAnsi="Noto Sans Arabic" w:eastAsia="Noto Sans Arabic" w:cs="Noto Sans Arabic"/>
                <w:b w:val="0"/>
                <w:color w:val="1F2937"/>
                <w:sz w:val="17"/>
                <w:rtl/>
              </w:rPr>
              <w:t>صفحه سفید دیده می‌شود</w:t>
            </w:r>
          </w:p>
        </w:tc>
        <w:tc>
          <w:tcPr>
            <w:tcW w:type="dxa" w:w="4961"/>
            <w:vAlign w:val="center"/>
            <w:shd w:fill="F8FAFC"/>
          </w:tcPr>
          <w:p>
            <w:pPr>
              <w:jc w:val="right"/>
              <w:bidi w:val="1"/>
            </w:pPr>
            <w:r>
              <w:rPr>
                <w:rFonts w:ascii="Noto Sans Arabic" w:hAnsi="Noto Sans Arabic" w:eastAsia="Noto Sans Arabic" w:cs="Noto Sans Arabic"/>
                <w:b w:val="0"/>
                <w:color w:val="1F2937"/>
                <w:sz w:val="17"/>
                <w:rtl/>
              </w:rPr>
              <w:t>Page Break و بندهای خالی را بررسی کنید</w:t>
            </w:r>
          </w:p>
        </w:tc>
      </w:tr>
      <w:tr>
        <w:tc>
          <w:tcPr>
            <w:tcW w:type="dxa" w:w="4961"/>
            <w:vAlign w:val="center"/>
          </w:tcPr>
          <w:p>
            <w:pPr>
              <w:jc w:val="right"/>
              <w:bidi w:val="1"/>
            </w:pPr>
            <w:r>
              <w:rPr>
                <w:rFonts w:ascii="Noto Sans Arabic" w:hAnsi="Noto Sans Arabic" w:eastAsia="Noto Sans Arabic" w:cs="Noto Sans Arabic"/>
                <w:b w:val="0"/>
                <w:color w:val="1F2937"/>
                <w:sz w:val="17"/>
                <w:rtl/>
              </w:rPr>
              <w:t>PDF پیدا نمی‌شود</w:t>
            </w:r>
          </w:p>
        </w:tc>
        <w:tc>
          <w:tcPr>
            <w:tcW w:type="dxa" w:w="4961"/>
            <w:vAlign w:val="center"/>
          </w:tcPr>
          <w:p>
            <w:pPr>
              <w:jc w:val="right"/>
              <w:bidi w:val="1"/>
            </w:pPr>
            <w:r>
              <w:rPr>
                <w:rFonts w:ascii="Noto Sans Arabic" w:hAnsi="Noto Sans Arabic" w:eastAsia="Noto Sans Arabic" w:cs="Noto Sans Arabic"/>
                <w:b w:val="0"/>
                <w:color w:val="1F2937"/>
                <w:sz w:val="17"/>
                <w:rtl/>
              </w:rPr>
              <w:t>محل انتخاب‌شده در Save As را بررسی کنید</w:t>
            </w:r>
          </w:p>
        </w:tc>
      </w:tr>
    </w:tbl>
    <w:p>
      <w:pPr>
        <w:jc w:val="right"/>
        <w:keepNext/>
        <w:bidi w:val="1"/>
      </w:pPr>
      <w:r>
        <w:rPr>
          <w:rFonts w:ascii="Noto Sans Arabic" w:hAnsi="Noto Sans Arabic" w:eastAsia="Noto Sans Arabic" w:cs="Noto Sans Arabic"/>
          <w:b/>
          <w:color w:val="6B21A8"/>
          <w:sz w:val="29"/>
          <w:rtl/>
        </w:rPr>
        <w:t>چالش سه‌سطحی</w:t>
      </w:r>
    </w:p>
    <w:p>
      <w:pPr>
        <w:pStyle w:val="ListBullet"/>
        <w:jc w:val="right"/>
        <w:bidi w:val="1"/>
      </w:pPr>
      <w:r>
        <w:rPr>
          <w:rFonts w:ascii="Noto Sans Arabic" w:hAnsi="Noto Sans Arabic" w:eastAsia="Noto Sans Arabic" w:cs="Noto Sans Arabic"/>
          <w:b/>
          <w:color w:val="1F2937"/>
          <w:sz w:val="22"/>
          <w:rtl/>
        </w:rPr>
        <w:t>پایه:</w:t>
      </w:r>
      <w:r>
        <w:rPr>
          <w:rFonts w:ascii="Noto Sans Arabic" w:hAnsi="Noto Sans Arabic" w:eastAsia="Noto Sans Arabic" w:cs="Noto Sans Arabic"/>
          <w:b w:val="0"/>
          <w:color w:val="1F2937"/>
          <w:sz w:val="22"/>
          <w:rtl/>
        </w:rPr>
        <w:t xml:space="preserve"> از یک صفحه PDF بسازید.</w:t>
      </w:r>
    </w:p>
    <w:p>
      <w:pPr>
        <w:pStyle w:val="ListBullet"/>
        <w:jc w:val="right"/>
        <w:bidi w:val="1"/>
      </w:pPr>
      <w:r>
        <w:rPr>
          <w:rFonts w:ascii="Noto Sans Arabic" w:hAnsi="Noto Sans Arabic" w:eastAsia="Noto Sans Arabic" w:cs="Noto Sans Arabic"/>
          <w:b/>
          <w:color w:val="1F2937"/>
          <w:sz w:val="22"/>
          <w:rtl/>
        </w:rPr>
        <w:t>استاندارد:</w:t>
      </w:r>
      <w:r>
        <w:rPr>
          <w:rFonts w:ascii="Noto Sans Arabic" w:hAnsi="Noto Sans Arabic" w:eastAsia="Noto Sans Arabic" w:cs="Noto Sans Arabic"/>
          <w:b w:val="0"/>
          <w:color w:val="1F2937"/>
          <w:sz w:val="22"/>
          <w:rtl/>
        </w:rPr>
        <w:t xml:space="preserve"> سند دوصفحه‌ای را در DOCX و PDF تحویل دهید.</w:t>
      </w:r>
    </w:p>
    <w:p>
      <w:pPr>
        <w:pStyle w:val="ListBullet"/>
        <w:jc w:val="right"/>
        <w:bidi w:val="1"/>
      </w:pPr>
      <w:r>
        <w:rPr>
          <w:rFonts w:ascii="Noto Sans Arabic" w:hAnsi="Noto Sans Arabic" w:eastAsia="Noto Sans Arabic" w:cs="Noto Sans Arabic"/>
          <w:b/>
          <w:color w:val="1F2937"/>
          <w:sz w:val="22"/>
          <w:rtl/>
        </w:rPr>
        <w:t>پیشرفته:</w:t>
      </w:r>
      <w:r>
        <w:rPr>
          <w:rFonts w:ascii="Noto Sans Arabic" w:hAnsi="Noto Sans Arabic" w:eastAsia="Noto Sans Arabic" w:cs="Noto Sans Arabic"/>
          <w:b w:val="0"/>
          <w:color w:val="1F2937"/>
          <w:sz w:val="22"/>
          <w:rtl/>
        </w:rPr>
        <w:t xml:space="preserve"> فقط صفحات مشخصی را خروجی بگیرید و تفاوت را توضیح دهید.</w:t>
      </w:r>
    </w:p>
    <w:p>
      <w:pPr>
        <w:spacing w:line="324" w:lineRule="auto" w:after="100"/>
        <w:jc w:val="right"/>
        <w:bidi w:val="1"/>
      </w:pPr>
      <w:r>
        <w:rPr>
          <w:rFonts w:ascii="Noto Sans Arabic" w:hAnsi="Noto Sans Arabic" w:eastAsia="Noto Sans Arabic" w:cs="Noto Sans Arabic"/>
          <w:b/>
          <w:color w:val="1F2937"/>
          <w:sz w:val="22"/>
          <w:rtl/>
        </w:rPr>
        <w:t>شاهد پوشه کار:</w:t>
      </w:r>
      <w:r>
        <w:rPr>
          <w:rFonts w:ascii="Noto Sans Arabic" w:hAnsi="Noto Sans Arabic" w:eastAsia="Noto Sans Arabic" w:cs="Noto Sans Arabic"/>
          <w:b w:val="0"/>
          <w:color w:val="1F2937"/>
          <w:sz w:val="22"/>
          <w:rtl/>
        </w:rPr>
        <w:t xml:space="preserve"> DOCX، PDF و چک‌لیست کنترل چاپ.</w:t>
      </w:r>
    </w:p>
    <w:p>
      <w:pPr>
        <w:spacing w:line="324" w:lineRule="auto" w:after="100"/>
        <w:jc w:val="right"/>
        <w:bidi w:val="1"/>
      </w:pPr>
      <w:r>
        <w:rPr>
          <w:rFonts w:ascii="Noto Sans Arabic" w:hAnsi="Noto Sans Arabic" w:eastAsia="Noto Sans Arabic" w:cs="Noto Sans Arabic"/>
          <w:b/>
          <w:color w:val="1F2937"/>
          <w:sz w:val="22"/>
          <w:rtl/>
        </w:rPr>
        <w:t>پرسش خروج:</w:t>
      </w:r>
      <w:r>
        <w:rPr>
          <w:rFonts w:ascii="Noto Sans Arabic" w:hAnsi="Noto Sans Arabic" w:eastAsia="Noto Sans Arabic" w:cs="Noto Sans Arabic"/>
          <w:b w:val="0"/>
          <w:color w:val="1F2937"/>
          <w:sz w:val="22"/>
          <w:rtl/>
        </w:rPr>
        <w:t xml:space="preserve"> چرا نگهداری هر دو فایل DOCX و PDF لازم است؟</w:t>
      </w:r>
    </w:p>
    <w:p>
      <w:r>
        <w:br w:type="page"/>
      </w:r>
    </w:p>
    <w:p>
      <w:pPr>
        <w:jc w:val="right"/>
        <w:keepNext/>
        <w:bidi w:val="1"/>
      </w:pPr>
      <w:r>
        <w:rPr>
          <w:rFonts w:ascii="Noto Sans Arabic" w:hAnsi="Noto Sans Arabic" w:eastAsia="Noto Sans Arabic" w:cs="Noto Sans Arabic"/>
          <w:b/>
          <w:color w:val="075985"/>
          <w:sz w:val="40"/>
          <w:rtl/>
        </w:rPr>
        <w:t>پروژه پایانی: بازسازی بخشی از کتاب درسی</w:t>
      </w:r>
    </w:p>
    <w:p>
      <w:pPr>
        <w:jc w:val="right"/>
        <w:keepNext/>
        <w:bidi w:val="1"/>
      </w:pPr>
      <w:r>
        <w:rPr>
          <w:rFonts w:ascii="Noto Sans Arabic" w:hAnsi="Noto Sans Arabic" w:eastAsia="Noto Sans Arabic" w:cs="Noto Sans Arabic"/>
          <w:b/>
          <w:color w:val="6B21A8"/>
          <w:sz w:val="29"/>
          <w:rtl/>
        </w:rPr>
        <w:t>مأموریت</w:t>
      </w:r>
    </w:p>
    <w:p>
      <w:pPr>
        <w:spacing w:line="324" w:lineRule="auto" w:after="100"/>
        <w:jc w:val="right"/>
        <w:bidi w:val="1"/>
      </w:pPr>
      <w:r>
        <w:rPr>
          <w:rFonts w:ascii="Noto Sans Arabic" w:hAnsi="Noto Sans Arabic" w:eastAsia="Noto Sans Arabic" w:cs="Noto Sans Arabic"/>
          <w:b w:val="0"/>
          <w:color w:val="1F2937"/>
          <w:sz w:val="22"/>
          <w:rtl/>
        </w:rPr>
        <w:t>دو صفحه پیوسته از یک بخش مناسب کتاب درسی را در Word بازسازی کنید. نمونه بهتر است شامل عنوان، چند بند، تصویر و یک جدول یا فهرست ساده باشد. خروجی فقط برای فعالیت آموزشی کلاس استفاده می‌شود.</w:t>
      </w:r>
    </w:p>
    <w:p>
      <w:pPr>
        <w:jc w:val="center"/>
      </w:pPr>
      <w:r>
        <w:drawing>
          <wp:inline xmlns:a="http://schemas.openxmlformats.org/drawingml/2006/main" xmlns:pic="http://schemas.openxmlformats.org/drawingml/2006/picture">
            <wp:extent cx="5897880" cy="3317558"/>
            <wp:docPr id="13" name="Picture 13"/>
            <wp:cNvGraphicFramePr>
              <a:graphicFrameLocks noChangeAspect="1"/>
            </wp:cNvGraphicFramePr>
            <a:graphic>
              <a:graphicData uri="http://schemas.openxmlformats.org/drawingml/2006/picture">
                <pic:pic>
                  <pic:nvPicPr>
                    <pic:cNvPr id="0" name="11-final-project-map.png"/>
                    <pic:cNvPicPr/>
                  </pic:nvPicPr>
                  <pic:blipFill>
                    <a:blip r:embed="rId23"/>
                    <a:stretch>
                      <a:fillRect/>
                    </a:stretch>
                  </pic:blipFill>
                  <pic:spPr>
                    <a:xfrm>
                      <a:off x="0" y="0"/>
                      <a:ext cx="5897880" cy="3317558"/>
                    </a:xfrm>
                    <a:prstGeom prst="rect"/>
                  </pic:spPr>
                </pic:pic>
              </a:graphicData>
            </a:graphic>
          </wp:inline>
        </w:drawing>
      </w:r>
    </w:p>
    <w:p>
      <w:pPr>
        <w:jc w:val="center"/>
      </w:pPr>
      <w:r>
        <w:rPr>
          <w:rFonts w:ascii="Noto Sans Arabic" w:hAnsi="Noto Sans Arabic" w:eastAsia="Noto Sans Arabic" w:cs="Noto Sans Arabic"/>
          <w:color w:val="64748B"/>
          <w:sz w:val="17"/>
          <w:rtl/>
        </w:rPr>
        <w:t>نقشه اجرای پروژه پایانی Word</w:t>
      </w:r>
    </w:p>
    <w:p>
      <w:pPr>
        <w:jc w:val="right"/>
        <w:keepNext/>
        <w:bidi w:val="1"/>
      </w:pPr>
      <w:r>
        <w:rPr>
          <w:rFonts w:ascii="Noto Sans Arabic" w:hAnsi="Noto Sans Arabic" w:eastAsia="Noto Sans Arabic" w:cs="Noto Sans Arabic"/>
          <w:b/>
          <w:color w:val="6B21A8"/>
          <w:sz w:val="29"/>
          <w:rtl/>
        </w:rPr>
        <w:t>مراحل پروژه</w:t>
      </w:r>
    </w:p>
    <w:p>
      <w:pPr>
        <w:spacing w:line="324" w:lineRule="auto" w:after="100"/>
        <w:jc w:val="right"/>
        <w:bidi w:val="1"/>
      </w:pPr>
      <w:r>
        <w:rPr>
          <w:rFonts w:ascii="Noto Sans Arabic" w:hAnsi="Noto Sans Arabic" w:eastAsia="Noto Sans Arabic" w:cs="Noto Sans Arabic"/>
          <w:b w:val="0"/>
          <w:color w:val="1F2937"/>
          <w:sz w:val="22"/>
          <w:rtl/>
        </w:rPr>
        <w:t xml:space="preserve">۱. </w:t>
      </w:r>
      <w:r>
        <w:rPr>
          <w:rFonts w:ascii="Noto Sans Arabic" w:hAnsi="Noto Sans Arabic" w:eastAsia="Noto Sans Arabic" w:cs="Noto Sans Arabic"/>
          <w:b/>
          <w:color w:val="1F2937"/>
          <w:sz w:val="22"/>
          <w:rtl/>
        </w:rPr>
        <w:t>تحلیل نمونه:</w:t>
      </w:r>
      <w:r>
        <w:rPr>
          <w:rFonts w:ascii="Noto Sans Arabic" w:hAnsi="Noto Sans Arabic" w:eastAsia="Noto Sans Arabic" w:cs="Noto Sans Arabic"/>
          <w:b w:val="0"/>
          <w:color w:val="1F2937"/>
          <w:sz w:val="22"/>
          <w:rtl/>
        </w:rPr>
        <w:t xml:space="preserve"> عنوان‌ها، بندها، تصویر، جدول، حاشیه و شماره صفحه را علامت بزنید.</w:t>
      </w:r>
    </w:p>
    <w:p>
      <w:pPr>
        <w:spacing w:line="324" w:lineRule="auto" w:after="100"/>
        <w:jc w:val="right"/>
        <w:bidi w:val="1"/>
      </w:pPr>
      <w:r>
        <w:rPr>
          <w:rFonts w:ascii="Noto Sans Arabic" w:hAnsi="Noto Sans Arabic" w:eastAsia="Noto Sans Arabic" w:cs="Noto Sans Arabic"/>
          <w:b w:val="0"/>
          <w:color w:val="1F2937"/>
          <w:sz w:val="22"/>
          <w:rtl/>
        </w:rPr>
        <w:t xml:space="preserve">۲. </w:t>
      </w:r>
      <w:r>
        <w:rPr>
          <w:rFonts w:ascii="Noto Sans Arabic" w:hAnsi="Noto Sans Arabic" w:eastAsia="Noto Sans Arabic" w:cs="Noto Sans Arabic"/>
          <w:b/>
          <w:color w:val="1F2937"/>
          <w:sz w:val="22"/>
          <w:rtl/>
        </w:rPr>
        <w:t>ساخت پوشه:</w:t>
      </w:r>
      <w:r>
        <w:rPr>
          <w:rFonts w:ascii="Noto Sans Arabic" w:hAnsi="Noto Sans Arabic" w:eastAsia="Noto Sans Arabic" w:cs="Noto Sans Arabic"/>
          <w:b w:val="0"/>
          <w:color w:val="1F2937"/>
          <w:sz w:val="22"/>
          <w:rtl/>
        </w:rPr>
        <w:t xml:space="preserve"> پوشه‌های منابع، تصاویر، نسخه‌های کاری و تحویل نهایی را ایجاد کنید.</w:t>
      </w:r>
    </w:p>
    <w:p>
      <w:pPr>
        <w:spacing w:line="324" w:lineRule="auto" w:after="100"/>
        <w:jc w:val="right"/>
        <w:bidi w:val="1"/>
      </w:pPr>
      <w:r>
        <w:rPr>
          <w:rFonts w:ascii="Noto Sans Arabic" w:hAnsi="Noto Sans Arabic" w:eastAsia="Noto Sans Arabic" w:cs="Noto Sans Arabic"/>
          <w:b w:val="0"/>
          <w:color w:val="1F2937"/>
          <w:sz w:val="22"/>
          <w:rtl/>
        </w:rPr>
        <w:t xml:space="preserve">۳. </w:t>
      </w:r>
      <w:r>
        <w:rPr>
          <w:rFonts w:ascii="Noto Sans Arabic" w:hAnsi="Noto Sans Arabic" w:eastAsia="Noto Sans Arabic" w:cs="Noto Sans Arabic"/>
          <w:b/>
          <w:color w:val="1F2937"/>
          <w:sz w:val="22"/>
          <w:rtl/>
        </w:rPr>
        <w:t>ایجاد سند:</w:t>
      </w:r>
      <w:r>
        <w:rPr>
          <w:rFonts w:ascii="Noto Sans Arabic" w:hAnsi="Noto Sans Arabic" w:eastAsia="Noto Sans Arabic" w:cs="Noto Sans Arabic"/>
          <w:b w:val="0"/>
          <w:color w:val="1F2937"/>
          <w:sz w:val="22"/>
          <w:rtl/>
        </w:rPr>
        <w:t xml:space="preserve"> A4، جهت، حاشیه و نام فایل را تنظیم کنید.</w:t>
      </w:r>
    </w:p>
    <w:p>
      <w:pPr>
        <w:spacing w:line="324" w:lineRule="auto" w:after="100"/>
        <w:jc w:val="right"/>
        <w:bidi w:val="1"/>
      </w:pPr>
      <w:r>
        <w:rPr>
          <w:rFonts w:ascii="Noto Sans Arabic" w:hAnsi="Noto Sans Arabic" w:eastAsia="Noto Sans Arabic" w:cs="Noto Sans Arabic"/>
          <w:b w:val="0"/>
          <w:color w:val="1F2937"/>
          <w:sz w:val="22"/>
          <w:rtl/>
        </w:rPr>
        <w:t xml:space="preserve">۴. </w:t>
      </w:r>
      <w:r>
        <w:rPr>
          <w:rFonts w:ascii="Noto Sans Arabic" w:hAnsi="Noto Sans Arabic" w:eastAsia="Noto Sans Arabic" w:cs="Noto Sans Arabic"/>
          <w:b/>
          <w:color w:val="1F2937"/>
          <w:sz w:val="22"/>
          <w:rtl/>
        </w:rPr>
        <w:t>ورود متن:</w:t>
      </w:r>
      <w:r>
        <w:rPr>
          <w:rFonts w:ascii="Noto Sans Arabic" w:hAnsi="Noto Sans Arabic" w:eastAsia="Noto Sans Arabic" w:cs="Noto Sans Arabic"/>
          <w:b w:val="0"/>
          <w:color w:val="1F2937"/>
          <w:sz w:val="22"/>
          <w:rtl/>
        </w:rPr>
        <w:t xml:space="preserve"> فارسی و انگلیسی، جهت، نیم‌فاصله و نشانه‌گذاری را بررسی کنید.</w:t>
      </w:r>
    </w:p>
    <w:p>
      <w:pPr>
        <w:spacing w:line="324" w:lineRule="auto" w:after="100"/>
        <w:jc w:val="right"/>
        <w:bidi w:val="1"/>
      </w:pPr>
      <w:r>
        <w:rPr>
          <w:rFonts w:ascii="Noto Sans Arabic" w:hAnsi="Noto Sans Arabic" w:eastAsia="Noto Sans Arabic" w:cs="Noto Sans Arabic"/>
          <w:b w:val="0"/>
          <w:color w:val="1F2937"/>
          <w:sz w:val="22"/>
          <w:rtl/>
        </w:rPr>
        <w:t xml:space="preserve">۵. </w:t>
      </w:r>
      <w:r>
        <w:rPr>
          <w:rFonts w:ascii="Noto Sans Arabic" w:hAnsi="Noto Sans Arabic" w:eastAsia="Noto Sans Arabic" w:cs="Noto Sans Arabic"/>
          <w:b/>
          <w:color w:val="1F2937"/>
          <w:sz w:val="22"/>
          <w:rtl/>
        </w:rPr>
        <w:t>قالب‌بندی:</w:t>
      </w:r>
      <w:r>
        <w:rPr>
          <w:rFonts w:ascii="Noto Sans Arabic" w:hAnsi="Noto Sans Arabic" w:eastAsia="Noto Sans Arabic" w:cs="Noto Sans Arabic"/>
          <w:b w:val="0"/>
          <w:color w:val="1F2937"/>
          <w:sz w:val="22"/>
          <w:rtl/>
        </w:rPr>
        <w:t xml:space="preserve"> عنوان‌ها، متن، بندها و فهرست‌ها را هماهنگ کنید.</w:t>
      </w:r>
    </w:p>
    <w:p>
      <w:pPr>
        <w:spacing w:line="324" w:lineRule="auto" w:after="100"/>
        <w:jc w:val="right"/>
        <w:bidi w:val="1"/>
      </w:pPr>
      <w:r>
        <w:rPr>
          <w:rFonts w:ascii="Noto Sans Arabic" w:hAnsi="Noto Sans Arabic" w:eastAsia="Noto Sans Arabic" w:cs="Noto Sans Arabic"/>
          <w:b w:val="0"/>
          <w:color w:val="1F2937"/>
          <w:sz w:val="22"/>
          <w:rtl/>
        </w:rPr>
        <w:t xml:space="preserve">۶. </w:t>
      </w:r>
      <w:r>
        <w:rPr>
          <w:rFonts w:ascii="Noto Sans Arabic" w:hAnsi="Noto Sans Arabic" w:eastAsia="Noto Sans Arabic" w:cs="Noto Sans Arabic"/>
          <w:b/>
          <w:color w:val="1F2937"/>
          <w:sz w:val="22"/>
          <w:rtl/>
        </w:rPr>
        <w:t>تصویر و جدول:</w:t>
      </w:r>
      <w:r>
        <w:rPr>
          <w:rFonts w:ascii="Noto Sans Arabic" w:hAnsi="Noto Sans Arabic" w:eastAsia="Noto Sans Arabic" w:cs="Noto Sans Arabic"/>
          <w:b w:val="0"/>
          <w:color w:val="1F2937"/>
          <w:sz w:val="22"/>
          <w:rtl/>
        </w:rPr>
        <w:t xml:space="preserve"> اندازه، Wrap Text، شرح، سطر، ستون و Borders را تنظیم کنید.</w:t>
      </w:r>
    </w:p>
    <w:p>
      <w:pPr>
        <w:spacing w:line="324" w:lineRule="auto" w:after="100"/>
        <w:jc w:val="right"/>
        <w:bidi w:val="1"/>
      </w:pPr>
      <w:r>
        <w:rPr>
          <w:rFonts w:ascii="Noto Sans Arabic" w:hAnsi="Noto Sans Arabic" w:eastAsia="Noto Sans Arabic" w:cs="Noto Sans Arabic"/>
          <w:b w:val="0"/>
          <w:color w:val="1F2937"/>
          <w:sz w:val="22"/>
          <w:rtl/>
        </w:rPr>
        <w:t xml:space="preserve">۷. </w:t>
      </w:r>
      <w:r>
        <w:rPr>
          <w:rFonts w:ascii="Noto Sans Arabic" w:hAnsi="Noto Sans Arabic" w:eastAsia="Noto Sans Arabic" w:cs="Noto Sans Arabic"/>
          <w:b/>
          <w:color w:val="1F2937"/>
          <w:sz w:val="22"/>
          <w:rtl/>
        </w:rPr>
        <w:t>صفحه‌آرایی:</w:t>
      </w:r>
      <w:r>
        <w:rPr>
          <w:rFonts w:ascii="Noto Sans Arabic" w:hAnsi="Noto Sans Arabic" w:eastAsia="Noto Sans Arabic" w:cs="Noto Sans Arabic"/>
          <w:b w:val="0"/>
          <w:color w:val="1F2937"/>
          <w:sz w:val="22"/>
          <w:rtl/>
        </w:rPr>
        <w:t xml:space="preserve"> صفحه دوم را با Page Break، سپس Header/Footer و شماره صفحه بسازید.</w:t>
      </w:r>
    </w:p>
    <w:p>
      <w:pPr>
        <w:spacing w:line="324" w:lineRule="auto" w:after="100"/>
        <w:jc w:val="right"/>
        <w:bidi w:val="1"/>
      </w:pPr>
      <w:r>
        <w:rPr>
          <w:rFonts w:ascii="Noto Sans Arabic" w:hAnsi="Noto Sans Arabic" w:eastAsia="Noto Sans Arabic" w:cs="Noto Sans Arabic"/>
          <w:b w:val="0"/>
          <w:color w:val="1F2937"/>
          <w:sz w:val="22"/>
          <w:rtl/>
        </w:rPr>
        <w:t xml:space="preserve">۸. </w:t>
      </w:r>
      <w:r>
        <w:rPr>
          <w:rFonts w:ascii="Noto Sans Arabic" w:hAnsi="Noto Sans Arabic" w:eastAsia="Noto Sans Arabic" w:cs="Noto Sans Arabic"/>
          <w:b/>
          <w:color w:val="1F2937"/>
          <w:sz w:val="22"/>
          <w:rtl/>
        </w:rPr>
        <w:t>کنترل:</w:t>
      </w:r>
      <w:r>
        <w:rPr>
          <w:rFonts w:ascii="Noto Sans Arabic" w:hAnsi="Noto Sans Arabic" w:eastAsia="Noto Sans Arabic" w:cs="Noto Sans Arabic"/>
          <w:b w:val="0"/>
          <w:color w:val="1F2937"/>
          <w:sz w:val="22"/>
          <w:rtl/>
        </w:rPr>
        <w:t xml:space="preserve"> Print Preview را ببینید و خطاهای صفحه را اصلاح کنید.</w:t>
      </w:r>
    </w:p>
    <w:p>
      <w:pPr>
        <w:spacing w:line="324" w:lineRule="auto" w:after="100"/>
        <w:jc w:val="right"/>
        <w:bidi w:val="1"/>
      </w:pPr>
      <w:r>
        <w:rPr>
          <w:rFonts w:ascii="Noto Sans Arabic" w:hAnsi="Noto Sans Arabic" w:eastAsia="Noto Sans Arabic" w:cs="Noto Sans Arabic"/>
          <w:b w:val="0"/>
          <w:color w:val="1F2937"/>
          <w:sz w:val="22"/>
          <w:rtl/>
        </w:rPr>
        <w:t xml:space="preserve">۹. </w:t>
      </w:r>
      <w:r>
        <w:rPr>
          <w:rFonts w:ascii="Noto Sans Arabic" w:hAnsi="Noto Sans Arabic" w:eastAsia="Noto Sans Arabic" w:cs="Noto Sans Arabic"/>
          <w:b/>
          <w:color w:val="1F2937"/>
          <w:sz w:val="22"/>
          <w:rtl/>
        </w:rPr>
        <w:t>خروجی:</w:t>
      </w:r>
      <w:r>
        <w:rPr>
          <w:rFonts w:ascii="Noto Sans Arabic" w:hAnsi="Noto Sans Arabic" w:eastAsia="Noto Sans Arabic" w:cs="Noto Sans Arabic"/>
          <w:b w:val="0"/>
          <w:color w:val="1F2937"/>
          <w:sz w:val="22"/>
          <w:rtl/>
        </w:rPr>
        <w:t xml:space="preserve"> DOCX و PDF نهایی را تولید کنید.</w:t>
      </w:r>
    </w:p>
    <w:p>
      <w:pPr>
        <w:spacing w:line="324" w:lineRule="auto" w:after="100"/>
        <w:jc w:val="right"/>
        <w:bidi w:val="1"/>
      </w:pPr>
      <w:r>
        <w:rPr>
          <w:rFonts w:ascii="Noto Sans Arabic" w:hAnsi="Noto Sans Arabic" w:eastAsia="Noto Sans Arabic" w:cs="Noto Sans Arabic"/>
          <w:b w:val="0"/>
          <w:color w:val="1F2937"/>
          <w:sz w:val="22"/>
          <w:rtl/>
        </w:rPr>
        <w:t xml:space="preserve">۱۰. </w:t>
      </w:r>
      <w:r>
        <w:rPr>
          <w:rFonts w:ascii="Noto Sans Arabic" w:hAnsi="Noto Sans Arabic" w:eastAsia="Noto Sans Arabic" w:cs="Noto Sans Arabic"/>
          <w:b/>
          <w:color w:val="1F2937"/>
          <w:sz w:val="22"/>
          <w:rtl/>
        </w:rPr>
        <w:t>ارائه:</w:t>
      </w:r>
      <w:r>
        <w:rPr>
          <w:rFonts w:ascii="Noto Sans Arabic" w:hAnsi="Noto Sans Arabic" w:eastAsia="Noto Sans Arabic" w:cs="Noto Sans Arabic"/>
          <w:b w:val="0"/>
          <w:color w:val="1F2937"/>
          <w:sz w:val="22"/>
          <w:rtl/>
        </w:rPr>
        <w:t xml:space="preserve"> یک تصمیم خوب و یک خطای اصلاح‌شده را برای کلاس توضیح دهید.</w:t>
      </w:r>
    </w:p>
    <w:p>
      <w:pPr>
        <w:jc w:val="right"/>
        <w:keepNext/>
        <w:bidi w:val="1"/>
      </w:pPr>
      <w:r>
        <w:rPr>
          <w:rFonts w:ascii="Noto Sans Arabic" w:hAnsi="Noto Sans Arabic" w:eastAsia="Noto Sans Arabic" w:cs="Noto Sans Arabic"/>
          <w:b/>
          <w:color w:val="6B21A8"/>
          <w:sz w:val="29"/>
          <w:rtl/>
        </w:rPr>
        <w:t>فایل‌های تحویلی</w:t>
      </w:r>
    </w:p>
    <w:p>
      <w:pPr>
        <w:spacing w:line="324" w:lineRule="auto" w:after="100"/>
        <w:jc w:val="right"/>
        <w:bidi w:val="1"/>
      </w:pPr>
      <w:r>
        <w:rPr>
          <w:rFonts w:ascii="Noto Sans Arabic" w:hAnsi="Noto Sans Arabic" w:eastAsia="Noto Sans Arabic" w:cs="Noto Sans Arabic"/>
          <w:b w:val="0"/>
          <w:color w:val="1F2937"/>
          <w:sz w:val="22"/>
          <w:rtl/>
        </w:rPr>
        <w:t xml:space="preserve">1. </w:t>
      </w:r>
      <w:r>
        <w:rPr>
          <w:rFonts w:ascii="DejaVu Sans Mono" w:hAnsi="DejaVu Sans Mono" w:eastAsia="Noto Sans Arabic" w:cs="Noto Sans Arabic"/>
          <w:b w:val="0"/>
          <w:color w:val="1F2937"/>
          <w:sz w:val="22"/>
          <w:rtl/>
        </w:rPr>
        <w:t>پروژه-نهایی-نام‌خانوادگی.docx</w:t>
      </w:r>
    </w:p>
    <w:p>
      <w:pPr>
        <w:spacing w:line="324" w:lineRule="auto" w:after="100"/>
        <w:jc w:val="right"/>
        <w:bidi w:val="1"/>
      </w:pPr>
      <w:r>
        <w:rPr>
          <w:rFonts w:ascii="Noto Sans Arabic" w:hAnsi="Noto Sans Arabic" w:eastAsia="Noto Sans Arabic" w:cs="Noto Sans Arabic"/>
          <w:b w:val="0"/>
          <w:color w:val="1F2937"/>
          <w:sz w:val="22"/>
          <w:rtl/>
        </w:rPr>
        <w:t xml:space="preserve">2. </w:t>
      </w:r>
      <w:r>
        <w:rPr>
          <w:rFonts w:ascii="DejaVu Sans Mono" w:hAnsi="DejaVu Sans Mono" w:eastAsia="Noto Sans Arabic" w:cs="Noto Sans Arabic"/>
          <w:b w:val="0"/>
          <w:color w:val="1F2937"/>
          <w:sz w:val="22"/>
          <w:rtl/>
        </w:rPr>
        <w:t>پروژه-نهایی-نام‌خانوادگی.pdf</w:t>
      </w:r>
    </w:p>
    <w:p>
      <w:pPr>
        <w:spacing w:line="324" w:lineRule="auto" w:after="100"/>
        <w:jc w:val="right"/>
        <w:bidi w:val="1"/>
      </w:pPr>
      <w:r>
        <w:rPr>
          <w:rFonts w:ascii="Noto Sans Arabic" w:hAnsi="Noto Sans Arabic" w:eastAsia="Noto Sans Arabic" w:cs="Noto Sans Arabic"/>
          <w:b w:val="0"/>
          <w:color w:val="1F2937"/>
          <w:sz w:val="22"/>
          <w:rtl/>
        </w:rPr>
        <w:t>3. تصویر یا فایل مرجع در صورت اجازه مدرس</w:t>
      </w:r>
    </w:p>
    <w:p>
      <w:pPr>
        <w:spacing w:line="324" w:lineRule="auto" w:after="100"/>
        <w:jc w:val="right"/>
        <w:bidi w:val="1"/>
      </w:pPr>
      <w:r>
        <w:rPr>
          <w:rFonts w:ascii="Noto Sans Arabic" w:hAnsi="Noto Sans Arabic" w:eastAsia="Noto Sans Arabic" w:cs="Noto Sans Arabic"/>
          <w:b w:val="0"/>
          <w:color w:val="1F2937"/>
          <w:sz w:val="22"/>
          <w:rtl/>
        </w:rPr>
        <w:t>4. فرم خودارزیابی</w:t>
      </w:r>
    </w:p>
    <w:p>
      <w:pPr>
        <w:spacing w:line="324" w:lineRule="auto" w:after="100"/>
        <w:jc w:val="right"/>
        <w:bidi w:val="1"/>
      </w:pPr>
      <w:r>
        <w:rPr>
          <w:rFonts w:ascii="Noto Sans Arabic" w:hAnsi="Noto Sans Arabic" w:eastAsia="Noto Sans Arabic" w:cs="Noto Sans Arabic"/>
          <w:b w:val="0"/>
          <w:color w:val="1F2937"/>
          <w:sz w:val="22"/>
          <w:rtl/>
        </w:rPr>
        <w:t>5. پوشه تصاویر استفاده‌شده</w:t>
      </w:r>
    </w:p>
    <w:p>
      <w:r>
        <w:br w:type="page"/>
      </w:r>
    </w:p>
    <w:p>
      <w:pPr>
        <w:jc w:val="right"/>
        <w:keepNext/>
        <w:bidi w:val="1"/>
      </w:pPr>
      <w:r>
        <w:rPr>
          <w:rFonts w:ascii="Noto Sans Arabic" w:hAnsi="Noto Sans Arabic" w:eastAsia="Noto Sans Arabic" w:cs="Noto Sans Arabic"/>
          <w:b/>
          <w:color w:val="075985"/>
          <w:sz w:val="40"/>
          <w:rtl/>
        </w:rPr>
        <w:t>چک‌لیست پروژه</w:t>
      </w:r>
    </w:p>
    <w:p>
      <w:pPr>
        <w:spacing w:line="324" w:lineRule="auto" w:after="100"/>
        <w:jc w:val="right"/>
        <w:bidi w:val="1"/>
      </w:pPr>
      <w:r>
        <w:rPr>
          <w:rFonts w:ascii="Noto Sans Arabic" w:hAnsi="Noto Sans Arabic" w:eastAsia="Noto Sans Arabic" w:cs="Noto Sans Arabic"/>
          <w:b w:val="0"/>
          <w:color w:val="1F2937"/>
          <w:sz w:val="22"/>
          <w:rtl/>
        </w:rPr>
        <w:t>برای هر مورد «انجام شد»، «نیاز به اصلاح» یا «نامربوط» را علامت بزنید.</w:t>
      </w:r>
    </w:p>
    <w:p>
      <w:pPr>
        <w:pStyle w:val="ListBullet"/>
        <w:jc w:val="right"/>
        <w:bidi w:val="1"/>
      </w:pPr>
      <w:r>
        <w:rPr>
          <w:rFonts w:ascii="Noto Sans Arabic" w:hAnsi="Noto Sans Arabic" w:eastAsia="Noto Sans Arabic" w:cs="Noto Sans Arabic"/>
          <w:b w:val="0"/>
          <w:color w:val="1F2937"/>
          <w:sz w:val="22"/>
          <w:rtl/>
        </w:rPr>
        <w:t>[ ] فایل در پوشه درست و با نام استاندارد ذخیره شده است.</w:t>
      </w:r>
    </w:p>
    <w:p>
      <w:pPr>
        <w:pStyle w:val="ListBullet"/>
        <w:jc w:val="right"/>
        <w:bidi w:val="1"/>
      </w:pPr>
      <w:r>
        <w:rPr>
          <w:rFonts w:ascii="Noto Sans Arabic" w:hAnsi="Noto Sans Arabic" w:eastAsia="Noto Sans Arabic" w:cs="Noto Sans Arabic"/>
          <w:b w:val="0"/>
          <w:color w:val="1F2937"/>
          <w:sz w:val="22"/>
          <w:rtl/>
        </w:rPr>
        <w:t>[ ] سند دقیقاً دو صفحه دارد.</w:t>
      </w:r>
    </w:p>
    <w:p>
      <w:pPr>
        <w:pStyle w:val="ListBullet"/>
        <w:jc w:val="right"/>
        <w:bidi w:val="1"/>
      </w:pPr>
      <w:r>
        <w:rPr>
          <w:rFonts w:ascii="Noto Sans Arabic" w:hAnsi="Noto Sans Arabic" w:eastAsia="Noto Sans Arabic" w:cs="Noto Sans Arabic"/>
          <w:b w:val="0"/>
          <w:color w:val="1F2937"/>
          <w:sz w:val="22"/>
          <w:rtl/>
        </w:rPr>
        <w:t>[ ] اندازه، جهت و حاشیه مناسب است.</w:t>
      </w:r>
    </w:p>
    <w:p>
      <w:pPr>
        <w:pStyle w:val="ListBullet"/>
        <w:jc w:val="right"/>
        <w:bidi w:val="1"/>
      </w:pPr>
      <w:r>
        <w:rPr>
          <w:rFonts w:ascii="Noto Sans Arabic" w:hAnsi="Noto Sans Arabic" w:eastAsia="Noto Sans Arabic" w:cs="Noto Sans Arabic"/>
          <w:b w:val="0"/>
          <w:color w:val="1F2937"/>
          <w:sz w:val="22"/>
          <w:rtl/>
        </w:rPr>
        <w:t>[ ] عنوان اصلی و عنوان‌های فرعی مشخص‌اند.</w:t>
      </w:r>
    </w:p>
    <w:p>
      <w:pPr>
        <w:pStyle w:val="ListBullet"/>
        <w:jc w:val="right"/>
        <w:bidi w:val="1"/>
      </w:pPr>
      <w:r>
        <w:rPr>
          <w:rFonts w:ascii="Noto Sans Arabic" w:hAnsi="Noto Sans Arabic" w:eastAsia="Noto Sans Arabic" w:cs="Noto Sans Arabic"/>
          <w:b w:val="0"/>
          <w:color w:val="1F2937"/>
          <w:sz w:val="22"/>
          <w:rtl/>
        </w:rPr>
        <w:t>[ ] قالب عنوان‌های هم‌سطح یکسان است.</w:t>
      </w:r>
    </w:p>
    <w:p>
      <w:pPr>
        <w:pStyle w:val="ListBullet"/>
        <w:jc w:val="right"/>
        <w:bidi w:val="1"/>
      </w:pPr>
      <w:r>
        <w:rPr>
          <w:rFonts w:ascii="Noto Sans Arabic" w:hAnsi="Noto Sans Arabic" w:eastAsia="Noto Sans Arabic" w:cs="Noto Sans Arabic"/>
          <w:b w:val="0"/>
          <w:color w:val="1F2937"/>
          <w:sz w:val="22"/>
          <w:rtl/>
        </w:rPr>
        <w:t>[ ] فارسی راست‌به‌چپ و انگلیسی درست نمایش داده می‌شود.</w:t>
      </w:r>
    </w:p>
    <w:p>
      <w:pPr>
        <w:pStyle w:val="ListBullet"/>
        <w:jc w:val="right"/>
        <w:bidi w:val="1"/>
      </w:pPr>
      <w:r>
        <w:rPr>
          <w:rFonts w:ascii="Noto Sans Arabic" w:hAnsi="Noto Sans Arabic" w:eastAsia="Noto Sans Arabic" w:cs="Noto Sans Arabic"/>
          <w:b w:val="0"/>
          <w:color w:val="1F2937"/>
          <w:sz w:val="22"/>
          <w:rtl/>
        </w:rPr>
        <w:t>[ ] نیم‌فاصله و نشانه‌گذاری بررسی شده است.</w:t>
      </w:r>
    </w:p>
    <w:p>
      <w:pPr>
        <w:pStyle w:val="ListBullet"/>
        <w:jc w:val="right"/>
        <w:bidi w:val="1"/>
      </w:pPr>
      <w:r>
        <w:rPr>
          <w:rFonts w:ascii="Noto Sans Arabic" w:hAnsi="Noto Sans Arabic" w:eastAsia="Noto Sans Arabic" w:cs="Noto Sans Arabic"/>
          <w:b w:val="0"/>
          <w:color w:val="1F2937"/>
          <w:sz w:val="22"/>
          <w:rtl/>
        </w:rPr>
        <w:t>[ ] بین واژه‌ها فاصله اضافی نیست.</w:t>
      </w:r>
    </w:p>
    <w:p>
      <w:pPr>
        <w:pStyle w:val="ListBullet"/>
        <w:jc w:val="right"/>
        <w:bidi w:val="1"/>
      </w:pPr>
      <w:r>
        <w:rPr>
          <w:rFonts w:ascii="Noto Sans Arabic" w:hAnsi="Noto Sans Arabic" w:eastAsia="Noto Sans Arabic" w:cs="Noto Sans Arabic"/>
          <w:b w:val="0"/>
          <w:color w:val="1F2937"/>
          <w:sz w:val="22"/>
          <w:rtl/>
        </w:rPr>
        <w:t>[ ] تراز و فاصله خطوط مناسب است.</w:t>
      </w:r>
    </w:p>
    <w:p>
      <w:pPr>
        <w:pStyle w:val="ListBullet"/>
        <w:jc w:val="right"/>
        <w:bidi w:val="1"/>
      </w:pPr>
      <w:r>
        <w:rPr>
          <w:rFonts w:ascii="Noto Sans Arabic" w:hAnsi="Noto Sans Arabic" w:eastAsia="Noto Sans Arabic" w:cs="Noto Sans Arabic"/>
          <w:b w:val="0"/>
          <w:color w:val="1F2937"/>
          <w:sz w:val="22"/>
          <w:rtl/>
        </w:rPr>
        <w:t>[ ] صفحه دوم با Page Break ساخته شده است.</w:t>
      </w:r>
    </w:p>
    <w:p>
      <w:pPr>
        <w:pStyle w:val="ListBullet"/>
        <w:jc w:val="right"/>
        <w:bidi w:val="1"/>
      </w:pPr>
      <w:r>
        <w:rPr>
          <w:rFonts w:ascii="Noto Sans Arabic" w:hAnsi="Noto Sans Arabic" w:eastAsia="Noto Sans Arabic" w:cs="Noto Sans Arabic"/>
          <w:b w:val="0"/>
          <w:color w:val="1F2937"/>
          <w:sz w:val="22"/>
          <w:rtl/>
        </w:rPr>
        <w:t>[ ] فهرست‌ها با Bullets یا Numbering ساخته شده‌اند.</w:t>
      </w:r>
    </w:p>
    <w:p>
      <w:pPr>
        <w:pStyle w:val="ListBullet"/>
        <w:jc w:val="right"/>
        <w:bidi w:val="1"/>
      </w:pPr>
      <w:r>
        <w:rPr>
          <w:rFonts w:ascii="Noto Sans Arabic" w:hAnsi="Noto Sans Arabic" w:eastAsia="Noto Sans Arabic" w:cs="Noto Sans Arabic"/>
          <w:b w:val="0"/>
          <w:color w:val="1F2937"/>
          <w:sz w:val="22"/>
          <w:rtl/>
        </w:rPr>
        <w:t>[ ] تصویرها متناسب و داخل محدوده صفحه‌اند.</w:t>
      </w:r>
    </w:p>
    <w:p>
      <w:pPr>
        <w:pStyle w:val="ListBullet"/>
        <w:jc w:val="right"/>
        <w:bidi w:val="1"/>
      </w:pPr>
      <w:r>
        <w:rPr>
          <w:rFonts w:ascii="Noto Sans Arabic" w:hAnsi="Noto Sans Arabic" w:eastAsia="Noto Sans Arabic" w:cs="Noto Sans Arabic"/>
          <w:b w:val="0"/>
          <w:color w:val="1F2937"/>
          <w:sz w:val="22"/>
          <w:rtl/>
        </w:rPr>
        <w:t>[ ] تصویرها کشیده یا فشرده نشده‌اند.</w:t>
      </w:r>
    </w:p>
    <w:p>
      <w:pPr>
        <w:pStyle w:val="ListBullet"/>
        <w:jc w:val="right"/>
        <w:bidi w:val="1"/>
      </w:pPr>
      <w:r>
        <w:rPr>
          <w:rFonts w:ascii="Noto Sans Arabic" w:hAnsi="Noto Sans Arabic" w:eastAsia="Noto Sans Arabic" w:cs="Noto Sans Arabic"/>
          <w:b w:val="0"/>
          <w:color w:val="1F2937"/>
          <w:sz w:val="22"/>
          <w:rtl/>
        </w:rPr>
        <w:t>[ ] شرح تصاویر خوانا و هماهنگ است.</w:t>
      </w:r>
    </w:p>
    <w:p>
      <w:pPr>
        <w:pStyle w:val="ListBullet"/>
        <w:jc w:val="right"/>
        <w:bidi w:val="1"/>
      </w:pPr>
      <w:r>
        <w:rPr>
          <w:rFonts w:ascii="Noto Sans Arabic" w:hAnsi="Noto Sans Arabic" w:eastAsia="Noto Sans Arabic" w:cs="Noto Sans Arabic"/>
          <w:b w:val="0"/>
          <w:color w:val="1F2937"/>
          <w:sz w:val="22"/>
          <w:rtl/>
        </w:rPr>
        <w:t>[ ] جدول از صفحه بیرون نرفته است.</w:t>
      </w:r>
    </w:p>
    <w:p>
      <w:pPr>
        <w:pStyle w:val="ListBullet"/>
        <w:jc w:val="right"/>
        <w:bidi w:val="1"/>
      </w:pPr>
      <w:r>
        <w:rPr>
          <w:rFonts w:ascii="Noto Sans Arabic" w:hAnsi="Noto Sans Arabic" w:eastAsia="Noto Sans Arabic" w:cs="Noto Sans Arabic"/>
          <w:b w:val="0"/>
          <w:color w:val="1F2937"/>
          <w:sz w:val="22"/>
          <w:rtl/>
        </w:rPr>
        <w:t>[ ] Borders لازم در جدول فعال است.</w:t>
      </w:r>
    </w:p>
    <w:p>
      <w:pPr>
        <w:pStyle w:val="ListBullet"/>
        <w:jc w:val="right"/>
        <w:bidi w:val="1"/>
      </w:pPr>
      <w:r>
        <w:rPr>
          <w:rFonts w:ascii="Noto Sans Arabic" w:hAnsi="Noto Sans Arabic" w:eastAsia="Noto Sans Arabic" w:cs="Noto Sans Arabic"/>
          <w:b w:val="0"/>
          <w:color w:val="1F2937"/>
          <w:sz w:val="22"/>
          <w:rtl/>
        </w:rPr>
        <w:t>[ ] Header، Footer و Page Number درست‌اند.</w:t>
      </w:r>
    </w:p>
    <w:p>
      <w:pPr>
        <w:pStyle w:val="ListBullet"/>
        <w:jc w:val="right"/>
        <w:bidi w:val="1"/>
      </w:pPr>
      <w:r>
        <w:rPr>
          <w:rFonts w:ascii="Noto Sans Arabic" w:hAnsi="Noto Sans Arabic" w:eastAsia="Noto Sans Arabic" w:cs="Noto Sans Arabic"/>
          <w:b w:val="0"/>
          <w:color w:val="1F2937"/>
          <w:sz w:val="22"/>
          <w:rtl/>
        </w:rPr>
        <w:t>[ ] صفحه خالی ناخواسته وجود ندارد.</w:t>
      </w:r>
    </w:p>
    <w:p>
      <w:pPr>
        <w:pStyle w:val="ListBullet"/>
        <w:jc w:val="right"/>
        <w:bidi w:val="1"/>
      </w:pPr>
      <w:r>
        <w:rPr>
          <w:rFonts w:ascii="Noto Sans Arabic" w:hAnsi="Noto Sans Arabic" w:eastAsia="Noto Sans Arabic" w:cs="Noto Sans Arabic"/>
          <w:b w:val="0"/>
          <w:color w:val="1F2937"/>
          <w:sz w:val="22"/>
          <w:rtl/>
        </w:rPr>
        <w:t>[ ] Print Preview بررسی شده است.</w:t>
      </w:r>
    </w:p>
    <w:p>
      <w:pPr>
        <w:pStyle w:val="ListBullet"/>
        <w:jc w:val="right"/>
        <w:bidi w:val="1"/>
      </w:pPr>
      <w:r>
        <w:rPr>
          <w:rFonts w:ascii="Noto Sans Arabic" w:hAnsi="Noto Sans Arabic" w:eastAsia="Noto Sans Arabic" w:cs="Noto Sans Arabic"/>
          <w:b w:val="0"/>
          <w:color w:val="1F2937"/>
          <w:sz w:val="22"/>
          <w:rtl/>
        </w:rPr>
        <w:t>[ ] PDF با آخرین DOCX هماهنگ است.</w:t>
      </w:r>
    </w:p>
    <w:p>
      <w:pPr>
        <w:pStyle w:val="ListBullet"/>
        <w:jc w:val="right"/>
        <w:bidi w:val="1"/>
      </w:pPr>
      <w:r>
        <w:rPr>
          <w:rFonts w:ascii="Noto Sans Arabic" w:hAnsi="Noto Sans Arabic" w:eastAsia="Noto Sans Arabic" w:cs="Noto Sans Arabic"/>
          <w:b w:val="0"/>
          <w:color w:val="1F2937"/>
          <w:sz w:val="22"/>
          <w:rtl/>
        </w:rPr>
        <w:t>[ ] هر دو فایل تحویل داده شده‌اند.</w:t>
      </w:r>
    </w:p>
    <w:p>
      <w:r>
        <w:br w:type="page"/>
      </w:r>
    </w:p>
    <w:p>
      <w:pPr>
        <w:jc w:val="right"/>
        <w:keepNext/>
        <w:bidi w:val="1"/>
      </w:pPr>
      <w:r>
        <w:rPr>
          <w:rFonts w:ascii="Noto Sans Arabic" w:hAnsi="Noto Sans Arabic" w:eastAsia="Noto Sans Arabic" w:cs="Noto Sans Arabic"/>
          <w:b/>
          <w:color w:val="075985"/>
          <w:sz w:val="40"/>
          <w:rtl/>
        </w:rPr>
        <w:t>روبریک ارزشیابی پروژه</w:t>
      </w:r>
    </w:p>
    <w:tbl>
      <w:tblPr>
        <w:tblStyle w:val="TableGrid"/>
        <w:tblW w:type="auto" w:w="0"/>
        <w:tblLook w:firstColumn="1" w:firstRow="1" w:lastColumn="0" w:lastRow="0" w:noHBand="0" w:noVBand="1" w:val="04A0"/>
        <w:bidiVisual/>
      </w:tblPr>
      <w:tblGrid>
        <w:gridCol w:w="1984"/>
        <w:gridCol w:w="1984"/>
        <w:gridCol w:w="1984"/>
        <w:gridCol w:w="1984"/>
        <w:gridCol w:w="1984"/>
      </w:tblGrid>
      <w:tr>
        <w:tc>
          <w:tcPr>
            <w:tcW w:type="dxa" w:w="1984"/>
            <w:vAlign w:val="center"/>
            <w:shd w:fill="075985"/>
          </w:tcPr>
          <w:p>
            <w:pPr>
              <w:jc w:val="right"/>
              <w:bidi w:val="1"/>
            </w:pPr>
            <w:r>
              <w:rPr>
                <w:rFonts w:ascii="Noto Sans Arabic" w:hAnsi="Noto Sans Arabic" w:eastAsia="Noto Sans Arabic" w:cs="Noto Sans Arabic"/>
                <w:b/>
                <w:color w:val="FFFFFF"/>
                <w:sz w:val="17"/>
                <w:rtl/>
              </w:rPr>
              <w:t>معیار</w:t>
            </w:r>
          </w:p>
        </w:tc>
        <w:tc>
          <w:tcPr>
            <w:tcW w:type="dxa" w:w="1984"/>
            <w:vAlign w:val="center"/>
            <w:shd w:fill="075985"/>
          </w:tcPr>
          <w:p>
            <w:pPr>
              <w:jc w:val="right"/>
              <w:bidi w:val="1"/>
            </w:pPr>
            <w:r>
              <w:rPr>
                <w:rFonts w:ascii="Noto Sans Arabic" w:hAnsi="Noto Sans Arabic" w:eastAsia="Noto Sans Arabic" w:cs="Noto Sans Arabic"/>
                <w:b/>
                <w:color w:val="FFFFFF"/>
                <w:sz w:val="17"/>
                <w:rtl/>
              </w:rPr>
              <w:t>۴ ـ فراتر از انتظار</w:t>
            </w:r>
          </w:p>
        </w:tc>
        <w:tc>
          <w:tcPr>
            <w:tcW w:type="dxa" w:w="1984"/>
            <w:vAlign w:val="center"/>
            <w:shd w:fill="075985"/>
          </w:tcPr>
          <w:p>
            <w:pPr>
              <w:jc w:val="right"/>
              <w:bidi w:val="1"/>
            </w:pPr>
            <w:r>
              <w:rPr>
                <w:rFonts w:ascii="Noto Sans Arabic" w:hAnsi="Noto Sans Arabic" w:eastAsia="Noto Sans Arabic" w:cs="Noto Sans Arabic"/>
                <w:b/>
                <w:color w:val="FFFFFF"/>
                <w:sz w:val="17"/>
                <w:rtl/>
              </w:rPr>
              <w:t>۳ ـ مطابق انتظار</w:t>
            </w:r>
          </w:p>
        </w:tc>
        <w:tc>
          <w:tcPr>
            <w:tcW w:type="dxa" w:w="1984"/>
            <w:vAlign w:val="center"/>
            <w:shd w:fill="075985"/>
          </w:tcPr>
          <w:p>
            <w:pPr>
              <w:jc w:val="right"/>
              <w:bidi w:val="1"/>
            </w:pPr>
            <w:r>
              <w:rPr>
                <w:rFonts w:ascii="Noto Sans Arabic" w:hAnsi="Noto Sans Arabic" w:eastAsia="Noto Sans Arabic" w:cs="Noto Sans Arabic"/>
                <w:b/>
                <w:color w:val="FFFFFF"/>
                <w:sz w:val="17"/>
                <w:rtl/>
              </w:rPr>
              <w:t>۲ ـ در حال یادگیری</w:t>
            </w:r>
          </w:p>
        </w:tc>
        <w:tc>
          <w:tcPr>
            <w:tcW w:type="dxa" w:w="1984"/>
            <w:vAlign w:val="center"/>
            <w:shd w:fill="075985"/>
          </w:tcPr>
          <w:p>
            <w:pPr>
              <w:jc w:val="right"/>
              <w:bidi w:val="1"/>
            </w:pPr>
            <w:r>
              <w:rPr>
                <w:rFonts w:ascii="Noto Sans Arabic" w:hAnsi="Noto Sans Arabic" w:eastAsia="Noto Sans Arabic" w:cs="Noto Sans Arabic"/>
                <w:b/>
                <w:color w:val="FFFFFF"/>
                <w:sz w:val="17"/>
                <w:rtl/>
              </w:rPr>
              <w:t>۱ ـ نیازمند آموزش</w:t>
            </w:r>
          </w:p>
        </w:tc>
      </w:tr>
      <w:tr>
        <w:tc>
          <w:tcPr>
            <w:tcW w:type="dxa" w:w="1984"/>
            <w:vAlign w:val="center"/>
            <w:shd w:fill="F8FAFC"/>
          </w:tcPr>
          <w:p>
            <w:pPr>
              <w:jc w:val="right"/>
              <w:bidi w:val="1"/>
            </w:pPr>
            <w:r>
              <w:rPr>
                <w:rFonts w:ascii="Noto Sans Arabic" w:hAnsi="Noto Sans Arabic" w:eastAsia="Noto Sans Arabic" w:cs="Noto Sans Arabic"/>
                <w:b w:val="0"/>
                <w:color w:val="1F2937"/>
                <w:sz w:val="17"/>
                <w:rtl/>
              </w:rPr>
              <w:t>مدیریت فایل</w:t>
            </w:r>
          </w:p>
        </w:tc>
        <w:tc>
          <w:tcPr>
            <w:tcW w:type="dxa" w:w="1984"/>
            <w:vAlign w:val="center"/>
            <w:shd w:fill="F8FAFC"/>
          </w:tcPr>
          <w:p>
            <w:pPr>
              <w:jc w:val="right"/>
              <w:bidi w:val="1"/>
            </w:pPr>
            <w:r>
              <w:rPr>
                <w:rFonts w:ascii="Noto Sans Arabic" w:hAnsi="Noto Sans Arabic" w:eastAsia="Noto Sans Arabic" w:cs="Noto Sans Arabic"/>
                <w:b w:val="0"/>
                <w:color w:val="1F2937"/>
                <w:sz w:val="17"/>
                <w:rtl/>
              </w:rPr>
              <w:t>نام‌گذاری، پوشه‌بندی، DOCX و PDF کاملاً منظم</w:t>
            </w:r>
          </w:p>
        </w:tc>
        <w:tc>
          <w:tcPr>
            <w:tcW w:type="dxa" w:w="1984"/>
            <w:vAlign w:val="center"/>
            <w:shd w:fill="F8FAFC"/>
          </w:tcPr>
          <w:p>
            <w:pPr>
              <w:jc w:val="right"/>
              <w:bidi w:val="1"/>
            </w:pPr>
            <w:r>
              <w:rPr>
                <w:rFonts w:ascii="Noto Sans Arabic" w:hAnsi="Noto Sans Arabic" w:eastAsia="Noto Sans Arabic" w:cs="Noto Sans Arabic"/>
                <w:b w:val="0"/>
                <w:color w:val="1F2937"/>
                <w:sz w:val="17"/>
                <w:rtl/>
              </w:rPr>
              <w:t>فایل‌ها درست و قابل شناسایی</w:t>
            </w:r>
          </w:p>
        </w:tc>
        <w:tc>
          <w:tcPr>
            <w:tcW w:type="dxa" w:w="1984"/>
            <w:vAlign w:val="center"/>
            <w:shd w:fill="F8FAFC"/>
          </w:tcPr>
          <w:p>
            <w:pPr>
              <w:jc w:val="right"/>
              <w:bidi w:val="1"/>
            </w:pPr>
            <w:r>
              <w:rPr>
                <w:rFonts w:ascii="Noto Sans Arabic" w:hAnsi="Noto Sans Arabic" w:eastAsia="Noto Sans Arabic" w:cs="Noto Sans Arabic"/>
                <w:b w:val="0"/>
                <w:color w:val="1F2937"/>
                <w:sz w:val="17"/>
                <w:rtl/>
              </w:rPr>
              <w:t>یک فایل یا بخشی از پوشه ناقص</w:t>
            </w:r>
          </w:p>
        </w:tc>
        <w:tc>
          <w:tcPr>
            <w:tcW w:type="dxa" w:w="1984"/>
            <w:vAlign w:val="center"/>
            <w:shd w:fill="F8FAFC"/>
          </w:tcPr>
          <w:p>
            <w:pPr>
              <w:jc w:val="right"/>
              <w:bidi w:val="1"/>
            </w:pPr>
            <w:r>
              <w:rPr>
                <w:rFonts w:ascii="Noto Sans Arabic" w:hAnsi="Noto Sans Arabic" w:eastAsia="Noto Sans Arabic" w:cs="Noto Sans Arabic"/>
                <w:b w:val="0"/>
                <w:color w:val="1F2937"/>
                <w:sz w:val="17"/>
                <w:rtl/>
              </w:rPr>
              <w:t>فایل گم یا تحویل‌نشده</w:t>
            </w:r>
          </w:p>
        </w:tc>
      </w:tr>
      <w:tr>
        <w:tc>
          <w:tcPr>
            <w:tcW w:type="dxa" w:w="1984"/>
            <w:vAlign w:val="center"/>
          </w:tcPr>
          <w:p>
            <w:pPr>
              <w:jc w:val="right"/>
              <w:bidi w:val="1"/>
            </w:pPr>
            <w:r>
              <w:rPr>
                <w:rFonts w:ascii="Noto Sans Arabic" w:hAnsi="Noto Sans Arabic" w:eastAsia="Noto Sans Arabic" w:cs="Noto Sans Arabic"/>
                <w:b w:val="0"/>
                <w:color w:val="1F2937"/>
                <w:sz w:val="17"/>
                <w:rtl/>
              </w:rPr>
              <w:t>تایپ و ویرایش</w:t>
            </w:r>
          </w:p>
        </w:tc>
        <w:tc>
          <w:tcPr>
            <w:tcW w:type="dxa" w:w="1984"/>
            <w:vAlign w:val="center"/>
          </w:tcPr>
          <w:p>
            <w:pPr>
              <w:jc w:val="right"/>
              <w:bidi w:val="1"/>
            </w:pPr>
            <w:r>
              <w:rPr>
                <w:rFonts w:ascii="Noto Sans Arabic" w:hAnsi="Noto Sans Arabic" w:eastAsia="Noto Sans Arabic" w:cs="Noto Sans Arabic"/>
                <w:b w:val="0"/>
                <w:color w:val="1F2937"/>
                <w:sz w:val="17"/>
                <w:rtl/>
              </w:rPr>
              <w:t>دقیق، روان و دارای نیم‌فاصله درست</w:t>
            </w:r>
          </w:p>
        </w:tc>
        <w:tc>
          <w:tcPr>
            <w:tcW w:type="dxa" w:w="1984"/>
            <w:vAlign w:val="center"/>
          </w:tcPr>
          <w:p>
            <w:pPr>
              <w:jc w:val="right"/>
              <w:bidi w:val="1"/>
            </w:pPr>
            <w:r>
              <w:rPr>
                <w:rFonts w:ascii="Noto Sans Arabic" w:hAnsi="Noto Sans Arabic" w:eastAsia="Noto Sans Arabic" w:cs="Noto Sans Arabic"/>
                <w:b w:val="0"/>
                <w:color w:val="1F2937"/>
                <w:sz w:val="17"/>
                <w:rtl/>
              </w:rPr>
              <w:t>چند خطای جزئی</w:t>
            </w:r>
          </w:p>
        </w:tc>
        <w:tc>
          <w:tcPr>
            <w:tcW w:type="dxa" w:w="1984"/>
            <w:vAlign w:val="center"/>
          </w:tcPr>
          <w:p>
            <w:pPr>
              <w:jc w:val="right"/>
              <w:bidi w:val="1"/>
            </w:pPr>
            <w:r>
              <w:rPr>
                <w:rFonts w:ascii="Noto Sans Arabic" w:hAnsi="Noto Sans Arabic" w:eastAsia="Noto Sans Arabic" w:cs="Noto Sans Arabic"/>
                <w:b w:val="0"/>
                <w:color w:val="1F2937"/>
                <w:sz w:val="17"/>
                <w:rtl/>
              </w:rPr>
              <w:t>خطاهای تکراری دارد</w:t>
            </w:r>
          </w:p>
        </w:tc>
        <w:tc>
          <w:tcPr>
            <w:tcW w:type="dxa" w:w="1984"/>
            <w:vAlign w:val="center"/>
          </w:tcPr>
          <w:p>
            <w:pPr>
              <w:jc w:val="right"/>
              <w:bidi w:val="1"/>
            </w:pPr>
            <w:r>
              <w:rPr>
                <w:rFonts w:ascii="Noto Sans Arabic" w:hAnsi="Noto Sans Arabic" w:eastAsia="Noto Sans Arabic" w:cs="Noto Sans Arabic"/>
                <w:b w:val="0"/>
                <w:color w:val="1F2937"/>
                <w:sz w:val="17"/>
                <w:rtl/>
              </w:rPr>
              <w:t>خطاها خواندن را دشوار کرده</w:t>
            </w:r>
          </w:p>
        </w:tc>
      </w:tr>
      <w:tr>
        <w:tc>
          <w:tcPr>
            <w:tcW w:type="dxa" w:w="1984"/>
            <w:vAlign w:val="center"/>
            <w:shd w:fill="F8FAFC"/>
          </w:tcPr>
          <w:p>
            <w:pPr>
              <w:jc w:val="right"/>
              <w:bidi w:val="1"/>
            </w:pPr>
            <w:r>
              <w:rPr>
                <w:rFonts w:ascii="Noto Sans Arabic" w:hAnsi="Noto Sans Arabic" w:eastAsia="Noto Sans Arabic" w:cs="Noto Sans Arabic"/>
                <w:b w:val="0"/>
                <w:color w:val="1F2937"/>
                <w:sz w:val="17"/>
                <w:rtl/>
              </w:rPr>
              <w:t>قالب متن و بند</w:t>
            </w:r>
          </w:p>
        </w:tc>
        <w:tc>
          <w:tcPr>
            <w:tcW w:type="dxa" w:w="1984"/>
            <w:vAlign w:val="center"/>
            <w:shd w:fill="F8FAFC"/>
          </w:tcPr>
          <w:p>
            <w:pPr>
              <w:jc w:val="right"/>
              <w:bidi w:val="1"/>
            </w:pPr>
            <w:r>
              <w:rPr>
                <w:rFonts w:ascii="Noto Sans Arabic" w:hAnsi="Noto Sans Arabic" w:eastAsia="Noto Sans Arabic" w:cs="Noto Sans Arabic"/>
                <w:b w:val="0"/>
                <w:color w:val="1F2937"/>
                <w:sz w:val="17"/>
                <w:rtl/>
              </w:rPr>
              <w:t>سلسله‌مراتب کاملاً هماهنگ و خوانا</w:t>
            </w:r>
          </w:p>
        </w:tc>
        <w:tc>
          <w:tcPr>
            <w:tcW w:type="dxa" w:w="1984"/>
            <w:vAlign w:val="center"/>
            <w:shd w:fill="F8FAFC"/>
          </w:tcPr>
          <w:p>
            <w:pPr>
              <w:jc w:val="right"/>
              <w:bidi w:val="1"/>
            </w:pPr>
            <w:r>
              <w:rPr>
                <w:rFonts w:ascii="Noto Sans Arabic" w:hAnsi="Noto Sans Arabic" w:eastAsia="Noto Sans Arabic" w:cs="Noto Sans Arabic"/>
                <w:b w:val="0"/>
                <w:color w:val="1F2937"/>
                <w:sz w:val="17"/>
                <w:rtl/>
              </w:rPr>
              <w:t>بیشتر قالب‌ها درست</w:t>
            </w:r>
          </w:p>
        </w:tc>
        <w:tc>
          <w:tcPr>
            <w:tcW w:type="dxa" w:w="1984"/>
            <w:vAlign w:val="center"/>
            <w:shd w:fill="F8FAFC"/>
          </w:tcPr>
          <w:p>
            <w:pPr>
              <w:jc w:val="right"/>
              <w:bidi w:val="1"/>
            </w:pPr>
            <w:r>
              <w:rPr>
                <w:rFonts w:ascii="Noto Sans Arabic" w:hAnsi="Noto Sans Arabic" w:eastAsia="Noto Sans Arabic" w:cs="Noto Sans Arabic"/>
                <w:b w:val="0"/>
                <w:color w:val="1F2937"/>
                <w:sz w:val="17"/>
                <w:rtl/>
              </w:rPr>
              <w:t>ناهماهنگی مشخص دارد</w:t>
            </w:r>
          </w:p>
        </w:tc>
        <w:tc>
          <w:tcPr>
            <w:tcW w:type="dxa" w:w="1984"/>
            <w:vAlign w:val="center"/>
            <w:shd w:fill="F8FAFC"/>
          </w:tcPr>
          <w:p>
            <w:pPr>
              <w:jc w:val="right"/>
              <w:bidi w:val="1"/>
            </w:pPr>
            <w:r>
              <w:rPr>
                <w:rFonts w:ascii="Noto Sans Arabic" w:hAnsi="Noto Sans Arabic" w:eastAsia="Noto Sans Arabic" w:cs="Noto Sans Arabic"/>
                <w:b w:val="0"/>
                <w:color w:val="1F2937"/>
                <w:sz w:val="17"/>
                <w:rtl/>
              </w:rPr>
              <w:t>شلوغ یا نامنظم است</w:t>
            </w:r>
          </w:p>
        </w:tc>
      </w:tr>
      <w:tr>
        <w:tc>
          <w:tcPr>
            <w:tcW w:type="dxa" w:w="1984"/>
            <w:vAlign w:val="center"/>
          </w:tcPr>
          <w:p>
            <w:pPr>
              <w:jc w:val="right"/>
              <w:bidi w:val="1"/>
            </w:pPr>
            <w:r>
              <w:rPr>
                <w:rFonts w:ascii="Noto Sans Arabic" w:hAnsi="Noto Sans Arabic" w:eastAsia="Noto Sans Arabic" w:cs="Noto Sans Arabic"/>
                <w:b w:val="0"/>
                <w:color w:val="1F2937"/>
                <w:sz w:val="17"/>
                <w:rtl/>
              </w:rPr>
              <w:t>تصویر، فهرست و جدول</w:t>
            </w:r>
          </w:p>
        </w:tc>
        <w:tc>
          <w:tcPr>
            <w:tcW w:type="dxa" w:w="1984"/>
            <w:vAlign w:val="center"/>
          </w:tcPr>
          <w:p>
            <w:pPr>
              <w:jc w:val="right"/>
              <w:bidi w:val="1"/>
            </w:pPr>
            <w:r>
              <w:rPr>
                <w:rFonts w:ascii="Noto Sans Arabic" w:hAnsi="Noto Sans Arabic" w:eastAsia="Noto Sans Arabic" w:cs="Noto Sans Arabic"/>
                <w:b w:val="0"/>
                <w:color w:val="1F2937"/>
                <w:sz w:val="17"/>
                <w:rtl/>
              </w:rPr>
              <w:t>همه عناصر دقیق و هدفمند</w:t>
            </w:r>
          </w:p>
        </w:tc>
        <w:tc>
          <w:tcPr>
            <w:tcW w:type="dxa" w:w="1984"/>
            <w:vAlign w:val="center"/>
          </w:tcPr>
          <w:p>
            <w:pPr>
              <w:jc w:val="right"/>
              <w:bidi w:val="1"/>
            </w:pPr>
            <w:r>
              <w:rPr>
                <w:rFonts w:ascii="Noto Sans Arabic" w:hAnsi="Noto Sans Arabic" w:eastAsia="Noto Sans Arabic" w:cs="Noto Sans Arabic"/>
                <w:b w:val="0"/>
                <w:color w:val="1F2937"/>
                <w:sz w:val="17"/>
                <w:rtl/>
              </w:rPr>
              <w:t>عناصر اصلی درست‌اند</w:t>
            </w:r>
          </w:p>
        </w:tc>
        <w:tc>
          <w:tcPr>
            <w:tcW w:type="dxa" w:w="1984"/>
            <w:vAlign w:val="center"/>
          </w:tcPr>
          <w:p>
            <w:pPr>
              <w:jc w:val="right"/>
              <w:bidi w:val="1"/>
            </w:pPr>
            <w:r>
              <w:rPr>
                <w:rFonts w:ascii="Noto Sans Arabic" w:hAnsi="Noto Sans Arabic" w:eastAsia="Noto Sans Arabic" w:cs="Noto Sans Arabic"/>
                <w:b w:val="0"/>
                <w:color w:val="1F2937"/>
                <w:sz w:val="17"/>
                <w:rtl/>
              </w:rPr>
              <w:t>بعضی عناصر ناقص‌اند</w:t>
            </w:r>
          </w:p>
        </w:tc>
        <w:tc>
          <w:tcPr>
            <w:tcW w:type="dxa" w:w="1984"/>
            <w:vAlign w:val="center"/>
          </w:tcPr>
          <w:p>
            <w:pPr>
              <w:jc w:val="right"/>
              <w:bidi w:val="1"/>
            </w:pPr>
            <w:r>
              <w:rPr>
                <w:rFonts w:ascii="Noto Sans Arabic" w:hAnsi="Noto Sans Arabic" w:eastAsia="Noto Sans Arabic" w:cs="Noto Sans Arabic"/>
                <w:b w:val="0"/>
                <w:color w:val="1F2937"/>
                <w:sz w:val="17"/>
                <w:rtl/>
              </w:rPr>
              <w:t>عناصر اصلی وجود ندارند</w:t>
            </w:r>
          </w:p>
        </w:tc>
      </w:tr>
      <w:tr>
        <w:tc>
          <w:tcPr>
            <w:tcW w:type="dxa" w:w="1984"/>
            <w:vAlign w:val="center"/>
            <w:shd w:fill="F8FAFC"/>
          </w:tcPr>
          <w:p>
            <w:pPr>
              <w:jc w:val="right"/>
              <w:bidi w:val="1"/>
            </w:pPr>
            <w:r>
              <w:rPr>
                <w:rFonts w:ascii="Noto Sans Arabic" w:hAnsi="Noto Sans Arabic" w:eastAsia="Noto Sans Arabic" w:cs="Noto Sans Arabic"/>
                <w:b w:val="0"/>
                <w:color w:val="1F2937"/>
                <w:sz w:val="17"/>
                <w:rtl/>
              </w:rPr>
              <w:t>صفحه‌آرایی</w:t>
            </w:r>
          </w:p>
        </w:tc>
        <w:tc>
          <w:tcPr>
            <w:tcW w:type="dxa" w:w="1984"/>
            <w:vAlign w:val="center"/>
            <w:shd w:fill="F8FAFC"/>
          </w:tcPr>
          <w:p>
            <w:pPr>
              <w:jc w:val="right"/>
              <w:bidi w:val="1"/>
            </w:pPr>
            <w:r>
              <w:rPr>
                <w:rFonts w:ascii="Noto Sans Arabic" w:hAnsi="Noto Sans Arabic" w:eastAsia="Noto Sans Arabic" w:cs="Noto Sans Arabic"/>
                <w:b w:val="0"/>
                <w:color w:val="1F2937"/>
                <w:sz w:val="17"/>
                <w:rtl/>
              </w:rPr>
              <w:t>متعادل، بدون بریدگی و شماره‌گذاری درست</w:t>
            </w:r>
          </w:p>
        </w:tc>
        <w:tc>
          <w:tcPr>
            <w:tcW w:type="dxa" w:w="1984"/>
            <w:vAlign w:val="center"/>
            <w:shd w:fill="F8FAFC"/>
          </w:tcPr>
          <w:p>
            <w:pPr>
              <w:jc w:val="right"/>
              <w:bidi w:val="1"/>
            </w:pPr>
            <w:r>
              <w:rPr>
                <w:rFonts w:ascii="Noto Sans Arabic" w:hAnsi="Noto Sans Arabic" w:eastAsia="Noto Sans Arabic" w:cs="Noto Sans Arabic"/>
                <w:b w:val="0"/>
                <w:color w:val="1F2937"/>
                <w:sz w:val="17"/>
                <w:rtl/>
              </w:rPr>
              <w:t>تقریباً بدون خطاست</w:t>
            </w:r>
          </w:p>
        </w:tc>
        <w:tc>
          <w:tcPr>
            <w:tcW w:type="dxa" w:w="1984"/>
            <w:vAlign w:val="center"/>
            <w:shd w:fill="F8FAFC"/>
          </w:tcPr>
          <w:p>
            <w:pPr>
              <w:jc w:val="right"/>
              <w:bidi w:val="1"/>
            </w:pPr>
            <w:r>
              <w:rPr>
                <w:rFonts w:ascii="Noto Sans Arabic" w:hAnsi="Noto Sans Arabic" w:eastAsia="Noto Sans Arabic" w:cs="Noto Sans Arabic"/>
                <w:b w:val="0"/>
                <w:color w:val="1F2937"/>
                <w:sz w:val="17"/>
                <w:rtl/>
              </w:rPr>
              <w:t>شکست صفحه یا حاشیه مشکل دارد</w:t>
            </w:r>
          </w:p>
        </w:tc>
        <w:tc>
          <w:tcPr>
            <w:tcW w:type="dxa" w:w="1984"/>
            <w:vAlign w:val="center"/>
            <w:shd w:fill="F8FAFC"/>
          </w:tcPr>
          <w:p>
            <w:pPr>
              <w:jc w:val="right"/>
              <w:bidi w:val="1"/>
            </w:pPr>
            <w:r>
              <w:rPr>
                <w:rFonts w:ascii="Noto Sans Arabic" w:hAnsi="Noto Sans Arabic" w:eastAsia="Noto Sans Arabic" w:cs="Noto Sans Arabic"/>
                <w:b w:val="0"/>
                <w:color w:val="1F2937"/>
                <w:sz w:val="17"/>
                <w:rtl/>
              </w:rPr>
              <w:t>ساختار صفحات نامناسب است</w:t>
            </w:r>
          </w:p>
        </w:tc>
      </w:tr>
      <w:tr>
        <w:tc>
          <w:tcPr>
            <w:tcW w:type="dxa" w:w="1984"/>
            <w:vAlign w:val="center"/>
          </w:tcPr>
          <w:p>
            <w:pPr>
              <w:jc w:val="right"/>
              <w:bidi w:val="1"/>
            </w:pPr>
            <w:r>
              <w:rPr>
                <w:rFonts w:ascii="Noto Sans Arabic" w:hAnsi="Noto Sans Arabic" w:eastAsia="Noto Sans Arabic" w:cs="Noto Sans Arabic"/>
                <w:b w:val="0"/>
                <w:color w:val="1F2937"/>
                <w:sz w:val="17"/>
                <w:rtl/>
              </w:rPr>
              <w:t>بازبینی</w:t>
            </w:r>
          </w:p>
        </w:tc>
        <w:tc>
          <w:tcPr>
            <w:tcW w:type="dxa" w:w="1984"/>
            <w:vAlign w:val="center"/>
          </w:tcPr>
          <w:p>
            <w:pPr>
              <w:jc w:val="right"/>
              <w:bidi w:val="1"/>
            </w:pPr>
            <w:r>
              <w:rPr>
                <w:rFonts w:ascii="Noto Sans Arabic" w:hAnsi="Noto Sans Arabic" w:eastAsia="Noto Sans Arabic" w:cs="Noto Sans Arabic"/>
                <w:b w:val="0"/>
                <w:color w:val="1F2937"/>
                <w:sz w:val="17"/>
                <w:rtl/>
              </w:rPr>
              <w:t>جزئیات دقیق و خطاها اصلاح شده‌اند</w:t>
            </w:r>
          </w:p>
        </w:tc>
        <w:tc>
          <w:tcPr>
            <w:tcW w:type="dxa" w:w="1984"/>
            <w:vAlign w:val="center"/>
          </w:tcPr>
          <w:p>
            <w:pPr>
              <w:jc w:val="right"/>
              <w:bidi w:val="1"/>
            </w:pPr>
            <w:r>
              <w:rPr>
                <w:rFonts w:ascii="Noto Sans Arabic" w:hAnsi="Noto Sans Arabic" w:eastAsia="Noto Sans Arabic" w:cs="Noto Sans Arabic"/>
                <w:b w:val="0"/>
                <w:color w:val="1F2937"/>
                <w:sz w:val="17"/>
                <w:rtl/>
              </w:rPr>
              <w:t>ظاهر کلی مشابه نمونه</w:t>
            </w:r>
          </w:p>
        </w:tc>
        <w:tc>
          <w:tcPr>
            <w:tcW w:type="dxa" w:w="1984"/>
            <w:vAlign w:val="center"/>
          </w:tcPr>
          <w:p>
            <w:pPr>
              <w:jc w:val="right"/>
              <w:bidi w:val="1"/>
            </w:pPr>
            <w:r>
              <w:rPr>
                <w:rFonts w:ascii="Noto Sans Arabic" w:hAnsi="Noto Sans Arabic" w:eastAsia="Noto Sans Arabic" w:cs="Noto Sans Arabic"/>
                <w:b w:val="0"/>
                <w:color w:val="1F2937"/>
                <w:sz w:val="17"/>
                <w:rtl/>
              </w:rPr>
              <w:t>فقط بخش‌هایی مشابه است</w:t>
            </w:r>
          </w:p>
        </w:tc>
        <w:tc>
          <w:tcPr>
            <w:tcW w:type="dxa" w:w="1984"/>
            <w:vAlign w:val="center"/>
          </w:tcPr>
          <w:p>
            <w:pPr>
              <w:jc w:val="right"/>
              <w:bidi w:val="1"/>
            </w:pPr>
            <w:r>
              <w:rPr>
                <w:rFonts w:ascii="Noto Sans Arabic" w:hAnsi="Noto Sans Arabic" w:eastAsia="Noto Sans Arabic" w:cs="Noto Sans Arabic"/>
                <w:b w:val="0"/>
                <w:color w:val="1F2937"/>
                <w:sz w:val="17"/>
                <w:rtl/>
              </w:rPr>
              <w:t>پروژه ناقص است</w:t>
            </w:r>
          </w:p>
        </w:tc>
      </w:tr>
    </w:tbl>
    <w:p>
      <w:pPr>
        <w:spacing w:line="324" w:lineRule="auto" w:after="100"/>
        <w:jc w:val="right"/>
        <w:bidi w:val="1"/>
      </w:pPr>
      <w:r>
        <w:rPr>
          <w:rFonts w:ascii="Noto Sans Arabic" w:hAnsi="Noto Sans Arabic" w:eastAsia="Noto Sans Arabic" w:cs="Noto Sans Arabic"/>
          <w:b/>
          <w:color w:val="1F2937"/>
          <w:sz w:val="22"/>
          <w:rtl/>
        </w:rPr>
        <w:t>امتیاز کل:</w:t>
      </w:r>
      <w:r>
        <w:rPr>
          <w:rFonts w:ascii="Noto Sans Arabic" w:hAnsi="Noto Sans Arabic" w:eastAsia="Noto Sans Arabic" w:cs="Noto Sans Arabic"/>
          <w:b w:val="0"/>
          <w:color w:val="1F2937"/>
          <w:sz w:val="22"/>
          <w:rtl/>
        </w:rPr>
        <w:t xml:space="preserve"> ۲۴</w:t>
      </w:r>
    </w:p>
    <w:p>
      <w:pPr>
        <w:spacing w:line="324" w:lineRule="auto" w:after="100"/>
        <w:jc w:val="right"/>
        <w:bidi w:val="1"/>
      </w:pPr>
      <w:r>
        <w:rPr>
          <w:rFonts w:ascii="Noto Sans Arabic" w:hAnsi="Noto Sans Arabic" w:eastAsia="Noto Sans Arabic" w:cs="Noto Sans Arabic"/>
          <w:b w:val="0"/>
          <w:color w:val="1F2937"/>
          <w:sz w:val="22"/>
          <w:rtl/>
        </w:rPr>
        <w:t>۲۱ تا ۲۴: تسلط بسیار خوب | ۱۷ تا ۲۰: تسلط مورد انتظار | ۱۲ تا ۱۶: تمرین بیشتر | ۶ تا ۱۱: آموزش دوباره</w:t>
      </w:r>
    </w:p>
    <w:p>
      <w:r>
        <w:br w:type="page"/>
      </w:r>
    </w:p>
    <w:p>
      <w:pPr>
        <w:jc w:val="right"/>
        <w:keepNext/>
        <w:bidi w:val="1"/>
      </w:pPr>
      <w:r>
        <w:rPr>
          <w:rFonts w:ascii="Noto Sans Arabic" w:hAnsi="Noto Sans Arabic" w:eastAsia="Noto Sans Arabic" w:cs="Noto Sans Arabic"/>
          <w:b/>
          <w:color w:val="075985"/>
          <w:sz w:val="40"/>
          <w:rtl/>
        </w:rPr>
        <w:t>خودارزیابی دانش‌آموز</w:t>
      </w:r>
    </w:p>
    <w:p>
      <w:pPr>
        <w:spacing w:line="324" w:lineRule="auto" w:after="100"/>
        <w:jc w:val="right"/>
        <w:bidi w:val="1"/>
      </w:pPr>
      <w:r>
        <w:rPr>
          <w:rFonts w:ascii="Noto Sans Arabic" w:hAnsi="Noto Sans Arabic" w:eastAsia="Noto Sans Arabic" w:cs="Noto Sans Arabic"/>
          <w:b w:val="0"/>
          <w:color w:val="1F2937"/>
          <w:sz w:val="22"/>
          <w:rtl/>
        </w:rPr>
        <w:t>برای هر عبارت یکی از گزینه‌های «می‌توانم»، «با کمک می‌توانم» یا «باید تمرین کنم» را انتخاب کنید.</w:t>
      </w:r>
    </w:p>
    <w:tbl>
      <w:tblPr>
        <w:tblStyle w:val="TableGrid"/>
        <w:tblW w:type="auto" w:w="0"/>
        <w:tblLook w:firstColumn="1" w:firstRow="1" w:lastColumn="0" w:lastRow="0" w:noHBand="0" w:noVBand="1" w:val="04A0"/>
        <w:bidiVisual/>
      </w:tblPr>
      <w:tblGrid>
        <w:gridCol w:w="2480"/>
        <w:gridCol w:w="2480"/>
        <w:gridCol w:w="2480"/>
        <w:gridCol w:w="2480"/>
      </w:tblGrid>
      <w:tr>
        <w:tc>
          <w:tcPr>
            <w:tcW w:type="dxa" w:w="2480"/>
            <w:vAlign w:val="center"/>
            <w:shd w:fill="075985"/>
          </w:tcPr>
          <w:p>
            <w:pPr>
              <w:jc w:val="right"/>
              <w:bidi w:val="1"/>
            </w:pPr>
            <w:r>
              <w:rPr>
                <w:rFonts w:ascii="Noto Sans Arabic" w:hAnsi="Noto Sans Arabic" w:eastAsia="Noto Sans Arabic" w:cs="Noto Sans Arabic"/>
                <w:b/>
                <w:color w:val="FFFFFF"/>
                <w:sz w:val="17"/>
                <w:rtl/>
              </w:rPr>
              <w:t>مهارت</w:t>
            </w:r>
          </w:p>
        </w:tc>
        <w:tc>
          <w:tcPr>
            <w:tcW w:type="dxa" w:w="2480"/>
            <w:vAlign w:val="center"/>
            <w:shd w:fill="075985"/>
          </w:tcPr>
          <w:p>
            <w:pPr>
              <w:jc w:val="right"/>
              <w:bidi w:val="1"/>
            </w:pPr>
            <w:r>
              <w:rPr>
                <w:rFonts w:ascii="Noto Sans Arabic" w:hAnsi="Noto Sans Arabic" w:eastAsia="Noto Sans Arabic" w:cs="Noto Sans Arabic"/>
                <w:b/>
                <w:color w:val="FFFFFF"/>
                <w:sz w:val="17"/>
                <w:rtl/>
              </w:rPr>
              <w:t>می‌توانم</w:t>
            </w:r>
          </w:p>
        </w:tc>
        <w:tc>
          <w:tcPr>
            <w:tcW w:type="dxa" w:w="2480"/>
            <w:vAlign w:val="center"/>
            <w:shd w:fill="075985"/>
          </w:tcPr>
          <w:p>
            <w:pPr>
              <w:jc w:val="right"/>
              <w:bidi w:val="1"/>
            </w:pPr>
            <w:r>
              <w:rPr>
                <w:rFonts w:ascii="Noto Sans Arabic" w:hAnsi="Noto Sans Arabic" w:eastAsia="Noto Sans Arabic" w:cs="Noto Sans Arabic"/>
                <w:b/>
                <w:color w:val="FFFFFF"/>
                <w:sz w:val="17"/>
                <w:rtl/>
              </w:rPr>
              <w:t>با کمک</w:t>
            </w:r>
          </w:p>
        </w:tc>
        <w:tc>
          <w:tcPr>
            <w:tcW w:type="dxa" w:w="2480"/>
            <w:vAlign w:val="center"/>
            <w:shd w:fill="075985"/>
          </w:tcPr>
          <w:p>
            <w:pPr>
              <w:jc w:val="right"/>
              <w:bidi w:val="1"/>
            </w:pPr>
            <w:r>
              <w:rPr>
                <w:rFonts w:ascii="Noto Sans Arabic" w:hAnsi="Noto Sans Arabic" w:eastAsia="Noto Sans Arabic" w:cs="Noto Sans Arabic"/>
                <w:b/>
                <w:color w:val="FFFFFF"/>
                <w:sz w:val="17"/>
                <w:rtl/>
              </w:rPr>
              <w:t>باید تمرین کنم</w:t>
            </w:r>
          </w:p>
        </w:tc>
      </w:tr>
      <w:tr>
        <w:tc>
          <w:tcPr>
            <w:tcW w:type="dxa" w:w="2480"/>
            <w:vAlign w:val="center"/>
            <w:shd w:fill="F8FAFC"/>
          </w:tcPr>
          <w:p>
            <w:pPr>
              <w:jc w:val="right"/>
              <w:bidi w:val="1"/>
            </w:pPr>
            <w:r>
              <w:rPr>
                <w:rFonts w:ascii="Noto Sans Arabic" w:hAnsi="Noto Sans Arabic" w:eastAsia="Noto Sans Arabic" w:cs="Noto Sans Arabic"/>
                <w:b w:val="0"/>
                <w:color w:val="1F2937"/>
                <w:sz w:val="17"/>
                <w:rtl/>
              </w:rPr>
              <w:t>ساخت، ذخیره و بازکردن فایل</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w:t>
            </w:r>
          </w:p>
        </w:tc>
      </w:tr>
      <w:tr>
        <w:tc>
          <w:tcPr>
            <w:tcW w:type="dxa" w:w="2480"/>
            <w:vAlign w:val="center"/>
          </w:tcPr>
          <w:p>
            <w:pPr>
              <w:jc w:val="right"/>
              <w:bidi w:val="1"/>
            </w:pPr>
            <w:r>
              <w:rPr>
                <w:rFonts w:ascii="Noto Sans Arabic" w:hAnsi="Noto Sans Arabic" w:eastAsia="Noto Sans Arabic" w:cs="Noto Sans Arabic"/>
                <w:b w:val="0"/>
                <w:color w:val="1F2937"/>
                <w:sz w:val="17"/>
                <w:rtl/>
              </w:rPr>
              <w:t>نام‌گذاری و پوشه‌بندی</w:t>
            </w:r>
          </w:p>
        </w:tc>
        <w:tc>
          <w:tcPr>
            <w:tcW w:type="dxa" w:w="2480"/>
            <w:vAlign w:val="center"/>
          </w:tcPr>
          <w:p>
            <w:pPr>
              <w:jc w:val="right"/>
              <w:bidi w:val="1"/>
            </w:pPr>
            <w:r>
              <w:rPr>
                <w:rFonts w:ascii="Noto Sans Arabic" w:hAnsi="Noto Sans Arabic" w:eastAsia="Noto Sans Arabic" w:cs="Noto Sans Arabic"/>
                <w:b w:val="0"/>
                <w:color w:val="1F2937"/>
                <w:sz w:val="17"/>
                <w:rtl/>
              </w:rPr>
              <w:t>□</w:t>
            </w:r>
          </w:p>
        </w:tc>
        <w:tc>
          <w:tcPr>
            <w:tcW w:type="dxa" w:w="2480"/>
            <w:vAlign w:val="center"/>
          </w:tcPr>
          <w:p>
            <w:pPr>
              <w:jc w:val="right"/>
              <w:bidi w:val="1"/>
            </w:pPr>
            <w:r>
              <w:rPr>
                <w:rFonts w:ascii="Noto Sans Arabic" w:hAnsi="Noto Sans Arabic" w:eastAsia="Noto Sans Arabic" w:cs="Noto Sans Arabic"/>
                <w:b w:val="0"/>
                <w:color w:val="1F2937"/>
                <w:sz w:val="17"/>
                <w:rtl/>
              </w:rPr>
              <w:t>□</w:t>
            </w:r>
          </w:p>
        </w:tc>
        <w:tc>
          <w:tcPr>
            <w:tcW w:type="dxa" w:w="2480"/>
            <w:vAlign w:val="center"/>
          </w:tcPr>
          <w:p>
            <w:pPr>
              <w:jc w:val="right"/>
              <w:bidi w:val="1"/>
            </w:pPr>
            <w:r>
              <w:rPr>
                <w:rFonts w:ascii="Noto Sans Arabic" w:hAnsi="Noto Sans Arabic" w:eastAsia="Noto Sans Arabic" w:cs="Noto Sans Arabic"/>
                <w:b w:val="0"/>
                <w:color w:val="1F2937"/>
                <w:sz w:val="17"/>
                <w:rtl/>
              </w:rPr>
              <w:t>□</w:t>
            </w:r>
          </w:p>
        </w:tc>
      </w:tr>
      <w:tr>
        <w:tc>
          <w:tcPr>
            <w:tcW w:type="dxa" w:w="2480"/>
            <w:vAlign w:val="center"/>
            <w:shd w:fill="F8FAFC"/>
          </w:tcPr>
          <w:p>
            <w:pPr>
              <w:jc w:val="right"/>
              <w:bidi w:val="1"/>
            </w:pPr>
            <w:r>
              <w:rPr>
                <w:rFonts w:ascii="Noto Sans Arabic" w:hAnsi="Noto Sans Arabic" w:eastAsia="Noto Sans Arabic" w:cs="Noto Sans Arabic"/>
                <w:b w:val="0"/>
                <w:color w:val="1F2937"/>
                <w:sz w:val="17"/>
                <w:rtl/>
              </w:rPr>
              <w:t>تایپ فارسی و انگلیسی</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w:t>
            </w:r>
          </w:p>
        </w:tc>
      </w:tr>
      <w:tr>
        <w:tc>
          <w:tcPr>
            <w:tcW w:type="dxa" w:w="2480"/>
            <w:vAlign w:val="center"/>
          </w:tcPr>
          <w:p>
            <w:pPr>
              <w:jc w:val="right"/>
              <w:bidi w:val="1"/>
            </w:pPr>
            <w:r>
              <w:rPr>
                <w:rFonts w:ascii="Noto Sans Arabic" w:hAnsi="Noto Sans Arabic" w:eastAsia="Noto Sans Arabic" w:cs="Noto Sans Arabic"/>
                <w:b w:val="0"/>
                <w:color w:val="1F2937"/>
                <w:sz w:val="17"/>
                <w:rtl/>
              </w:rPr>
              <w:t>نیم‌فاصله و نشانه‌گذاری</w:t>
            </w:r>
          </w:p>
        </w:tc>
        <w:tc>
          <w:tcPr>
            <w:tcW w:type="dxa" w:w="2480"/>
            <w:vAlign w:val="center"/>
          </w:tcPr>
          <w:p>
            <w:pPr>
              <w:jc w:val="right"/>
              <w:bidi w:val="1"/>
            </w:pPr>
            <w:r>
              <w:rPr>
                <w:rFonts w:ascii="Noto Sans Arabic" w:hAnsi="Noto Sans Arabic" w:eastAsia="Noto Sans Arabic" w:cs="Noto Sans Arabic"/>
                <w:b w:val="0"/>
                <w:color w:val="1F2937"/>
                <w:sz w:val="17"/>
                <w:rtl/>
              </w:rPr>
              <w:t>□</w:t>
            </w:r>
          </w:p>
        </w:tc>
        <w:tc>
          <w:tcPr>
            <w:tcW w:type="dxa" w:w="2480"/>
            <w:vAlign w:val="center"/>
          </w:tcPr>
          <w:p>
            <w:pPr>
              <w:jc w:val="right"/>
              <w:bidi w:val="1"/>
            </w:pPr>
            <w:r>
              <w:rPr>
                <w:rFonts w:ascii="Noto Sans Arabic" w:hAnsi="Noto Sans Arabic" w:eastAsia="Noto Sans Arabic" w:cs="Noto Sans Arabic"/>
                <w:b w:val="0"/>
                <w:color w:val="1F2937"/>
                <w:sz w:val="17"/>
                <w:rtl/>
              </w:rPr>
              <w:t>□</w:t>
            </w:r>
          </w:p>
        </w:tc>
        <w:tc>
          <w:tcPr>
            <w:tcW w:type="dxa" w:w="2480"/>
            <w:vAlign w:val="center"/>
          </w:tcPr>
          <w:p>
            <w:pPr>
              <w:jc w:val="right"/>
              <w:bidi w:val="1"/>
            </w:pPr>
            <w:r>
              <w:rPr>
                <w:rFonts w:ascii="Noto Sans Arabic" w:hAnsi="Noto Sans Arabic" w:eastAsia="Noto Sans Arabic" w:cs="Noto Sans Arabic"/>
                <w:b w:val="0"/>
                <w:color w:val="1F2937"/>
                <w:sz w:val="17"/>
                <w:rtl/>
              </w:rPr>
              <w:t>□</w:t>
            </w:r>
          </w:p>
        </w:tc>
      </w:tr>
      <w:tr>
        <w:tc>
          <w:tcPr>
            <w:tcW w:type="dxa" w:w="2480"/>
            <w:vAlign w:val="center"/>
            <w:shd w:fill="F8FAFC"/>
          </w:tcPr>
          <w:p>
            <w:pPr>
              <w:jc w:val="right"/>
              <w:bidi w:val="1"/>
            </w:pPr>
            <w:r>
              <w:rPr>
                <w:rFonts w:ascii="Noto Sans Arabic" w:hAnsi="Noto Sans Arabic" w:eastAsia="Noto Sans Arabic" w:cs="Noto Sans Arabic"/>
                <w:b w:val="0"/>
                <w:color w:val="1F2937"/>
                <w:sz w:val="17"/>
                <w:rtl/>
              </w:rPr>
              <w:t>انتخاب، کپی و جابه‌جایی متن</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w:t>
            </w:r>
          </w:p>
        </w:tc>
      </w:tr>
      <w:tr>
        <w:tc>
          <w:tcPr>
            <w:tcW w:type="dxa" w:w="2480"/>
            <w:vAlign w:val="center"/>
          </w:tcPr>
          <w:p>
            <w:pPr>
              <w:jc w:val="right"/>
              <w:bidi w:val="1"/>
            </w:pPr>
            <w:r>
              <w:rPr>
                <w:rFonts w:ascii="Noto Sans Arabic" w:hAnsi="Noto Sans Arabic" w:eastAsia="Noto Sans Arabic" w:cs="Noto Sans Arabic"/>
                <w:b w:val="0"/>
                <w:color w:val="1F2937"/>
                <w:sz w:val="17"/>
                <w:rtl/>
              </w:rPr>
              <w:t>قالب‌بندی هماهنگ</w:t>
            </w:r>
          </w:p>
        </w:tc>
        <w:tc>
          <w:tcPr>
            <w:tcW w:type="dxa" w:w="2480"/>
            <w:vAlign w:val="center"/>
          </w:tcPr>
          <w:p>
            <w:pPr>
              <w:jc w:val="right"/>
              <w:bidi w:val="1"/>
            </w:pPr>
            <w:r>
              <w:rPr>
                <w:rFonts w:ascii="Noto Sans Arabic" w:hAnsi="Noto Sans Arabic" w:eastAsia="Noto Sans Arabic" w:cs="Noto Sans Arabic"/>
                <w:b w:val="0"/>
                <w:color w:val="1F2937"/>
                <w:sz w:val="17"/>
                <w:rtl/>
              </w:rPr>
              <w:t>□</w:t>
            </w:r>
          </w:p>
        </w:tc>
        <w:tc>
          <w:tcPr>
            <w:tcW w:type="dxa" w:w="2480"/>
            <w:vAlign w:val="center"/>
          </w:tcPr>
          <w:p>
            <w:pPr>
              <w:jc w:val="right"/>
              <w:bidi w:val="1"/>
            </w:pPr>
            <w:r>
              <w:rPr>
                <w:rFonts w:ascii="Noto Sans Arabic" w:hAnsi="Noto Sans Arabic" w:eastAsia="Noto Sans Arabic" w:cs="Noto Sans Arabic"/>
                <w:b w:val="0"/>
                <w:color w:val="1F2937"/>
                <w:sz w:val="17"/>
                <w:rtl/>
              </w:rPr>
              <w:t>□</w:t>
            </w:r>
          </w:p>
        </w:tc>
        <w:tc>
          <w:tcPr>
            <w:tcW w:type="dxa" w:w="2480"/>
            <w:vAlign w:val="center"/>
          </w:tcPr>
          <w:p>
            <w:pPr>
              <w:jc w:val="right"/>
              <w:bidi w:val="1"/>
            </w:pPr>
            <w:r>
              <w:rPr>
                <w:rFonts w:ascii="Noto Sans Arabic" w:hAnsi="Noto Sans Arabic" w:eastAsia="Noto Sans Arabic" w:cs="Noto Sans Arabic"/>
                <w:b w:val="0"/>
                <w:color w:val="1F2937"/>
                <w:sz w:val="17"/>
                <w:rtl/>
              </w:rPr>
              <w:t>□</w:t>
            </w:r>
          </w:p>
        </w:tc>
      </w:tr>
      <w:tr>
        <w:tc>
          <w:tcPr>
            <w:tcW w:type="dxa" w:w="2480"/>
            <w:vAlign w:val="center"/>
            <w:shd w:fill="F8FAFC"/>
          </w:tcPr>
          <w:p>
            <w:pPr>
              <w:jc w:val="right"/>
              <w:bidi w:val="1"/>
            </w:pPr>
            <w:r>
              <w:rPr>
                <w:rFonts w:ascii="Noto Sans Arabic" w:hAnsi="Noto Sans Arabic" w:eastAsia="Noto Sans Arabic" w:cs="Noto Sans Arabic"/>
                <w:b w:val="0"/>
                <w:color w:val="1F2937"/>
                <w:sz w:val="17"/>
                <w:rtl/>
              </w:rPr>
              <w:t>تنظیم پاراگراف و فهرست</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w:t>
            </w:r>
          </w:p>
        </w:tc>
      </w:tr>
      <w:tr>
        <w:tc>
          <w:tcPr>
            <w:tcW w:type="dxa" w:w="2480"/>
            <w:vAlign w:val="center"/>
          </w:tcPr>
          <w:p>
            <w:pPr>
              <w:jc w:val="right"/>
              <w:bidi w:val="1"/>
            </w:pPr>
            <w:r>
              <w:rPr>
                <w:rFonts w:ascii="Noto Sans Arabic" w:hAnsi="Noto Sans Arabic" w:eastAsia="Noto Sans Arabic" w:cs="Noto Sans Arabic"/>
                <w:b w:val="0"/>
                <w:color w:val="1F2937"/>
                <w:sz w:val="17"/>
                <w:rtl/>
              </w:rPr>
              <w:t>درج و تنظیم تصویر</w:t>
            </w:r>
          </w:p>
        </w:tc>
        <w:tc>
          <w:tcPr>
            <w:tcW w:type="dxa" w:w="2480"/>
            <w:vAlign w:val="center"/>
          </w:tcPr>
          <w:p>
            <w:pPr>
              <w:jc w:val="right"/>
              <w:bidi w:val="1"/>
            </w:pPr>
            <w:r>
              <w:rPr>
                <w:rFonts w:ascii="Noto Sans Arabic" w:hAnsi="Noto Sans Arabic" w:eastAsia="Noto Sans Arabic" w:cs="Noto Sans Arabic"/>
                <w:b w:val="0"/>
                <w:color w:val="1F2937"/>
                <w:sz w:val="17"/>
                <w:rtl/>
              </w:rPr>
              <w:t>□</w:t>
            </w:r>
          </w:p>
        </w:tc>
        <w:tc>
          <w:tcPr>
            <w:tcW w:type="dxa" w:w="2480"/>
            <w:vAlign w:val="center"/>
          </w:tcPr>
          <w:p>
            <w:pPr>
              <w:jc w:val="right"/>
              <w:bidi w:val="1"/>
            </w:pPr>
            <w:r>
              <w:rPr>
                <w:rFonts w:ascii="Noto Sans Arabic" w:hAnsi="Noto Sans Arabic" w:eastAsia="Noto Sans Arabic" w:cs="Noto Sans Arabic"/>
                <w:b w:val="0"/>
                <w:color w:val="1F2937"/>
                <w:sz w:val="17"/>
                <w:rtl/>
              </w:rPr>
              <w:t>□</w:t>
            </w:r>
          </w:p>
        </w:tc>
        <w:tc>
          <w:tcPr>
            <w:tcW w:type="dxa" w:w="2480"/>
            <w:vAlign w:val="center"/>
          </w:tcPr>
          <w:p>
            <w:pPr>
              <w:jc w:val="right"/>
              <w:bidi w:val="1"/>
            </w:pPr>
            <w:r>
              <w:rPr>
                <w:rFonts w:ascii="Noto Sans Arabic" w:hAnsi="Noto Sans Arabic" w:eastAsia="Noto Sans Arabic" w:cs="Noto Sans Arabic"/>
                <w:b w:val="0"/>
                <w:color w:val="1F2937"/>
                <w:sz w:val="17"/>
                <w:rtl/>
              </w:rPr>
              <w:t>□</w:t>
            </w:r>
          </w:p>
        </w:tc>
      </w:tr>
      <w:tr>
        <w:tc>
          <w:tcPr>
            <w:tcW w:type="dxa" w:w="2480"/>
            <w:vAlign w:val="center"/>
            <w:shd w:fill="F8FAFC"/>
          </w:tcPr>
          <w:p>
            <w:pPr>
              <w:jc w:val="right"/>
              <w:bidi w:val="1"/>
            </w:pPr>
            <w:r>
              <w:rPr>
                <w:rFonts w:ascii="Noto Sans Arabic" w:hAnsi="Noto Sans Arabic" w:eastAsia="Noto Sans Arabic" w:cs="Noto Sans Arabic"/>
                <w:b w:val="0"/>
                <w:color w:val="1F2937"/>
                <w:sz w:val="17"/>
                <w:rtl/>
              </w:rPr>
              <w:t>ساخت جدول</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w:t>
            </w:r>
          </w:p>
        </w:tc>
      </w:tr>
      <w:tr>
        <w:tc>
          <w:tcPr>
            <w:tcW w:type="dxa" w:w="2480"/>
            <w:vAlign w:val="center"/>
          </w:tcPr>
          <w:p>
            <w:pPr>
              <w:jc w:val="right"/>
              <w:bidi w:val="1"/>
            </w:pPr>
            <w:r>
              <w:rPr>
                <w:rFonts w:ascii="Noto Sans Arabic" w:hAnsi="Noto Sans Arabic" w:eastAsia="Noto Sans Arabic" w:cs="Noto Sans Arabic"/>
                <w:b w:val="0"/>
                <w:color w:val="1F2937"/>
                <w:sz w:val="17"/>
                <w:rtl/>
              </w:rPr>
              <w:t>صفحه‌آرایی و شماره صفحه</w:t>
            </w:r>
          </w:p>
        </w:tc>
        <w:tc>
          <w:tcPr>
            <w:tcW w:type="dxa" w:w="2480"/>
            <w:vAlign w:val="center"/>
          </w:tcPr>
          <w:p>
            <w:pPr>
              <w:jc w:val="right"/>
              <w:bidi w:val="1"/>
            </w:pPr>
            <w:r>
              <w:rPr>
                <w:rFonts w:ascii="Noto Sans Arabic" w:hAnsi="Noto Sans Arabic" w:eastAsia="Noto Sans Arabic" w:cs="Noto Sans Arabic"/>
                <w:b w:val="0"/>
                <w:color w:val="1F2937"/>
                <w:sz w:val="17"/>
                <w:rtl/>
              </w:rPr>
              <w:t>□</w:t>
            </w:r>
          </w:p>
        </w:tc>
        <w:tc>
          <w:tcPr>
            <w:tcW w:type="dxa" w:w="2480"/>
            <w:vAlign w:val="center"/>
          </w:tcPr>
          <w:p>
            <w:pPr>
              <w:jc w:val="right"/>
              <w:bidi w:val="1"/>
            </w:pPr>
            <w:r>
              <w:rPr>
                <w:rFonts w:ascii="Noto Sans Arabic" w:hAnsi="Noto Sans Arabic" w:eastAsia="Noto Sans Arabic" w:cs="Noto Sans Arabic"/>
                <w:b w:val="0"/>
                <w:color w:val="1F2937"/>
                <w:sz w:val="17"/>
                <w:rtl/>
              </w:rPr>
              <w:t>□</w:t>
            </w:r>
          </w:p>
        </w:tc>
        <w:tc>
          <w:tcPr>
            <w:tcW w:type="dxa" w:w="2480"/>
            <w:vAlign w:val="center"/>
          </w:tcPr>
          <w:p>
            <w:pPr>
              <w:jc w:val="right"/>
              <w:bidi w:val="1"/>
            </w:pPr>
            <w:r>
              <w:rPr>
                <w:rFonts w:ascii="Noto Sans Arabic" w:hAnsi="Noto Sans Arabic" w:eastAsia="Noto Sans Arabic" w:cs="Noto Sans Arabic"/>
                <w:b w:val="0"/>
                <w:color w:val="1F2937"/>
                <w:sz w:val="17"/>
                <w:rtl/>
              </w:rPr>
              <w:t>□</w:t>
            </w:r>
          </w:p>
        </w:tc>
      </w:tr>
      <w:tr>
        <w:tc>
          <w:tcPr>
            <w:tcW w:type="dxa" w:w="2480"/>
            <w:vAlign w:val="center"/>
            <w:shd w:fill="F8FAFC"/>
          </w:tcPr>
          <w:p>
            <w:pPr>
              <w:jc w:val="right"/>
              <w:bidi w:val="1"/>
            </w:pPr>
            <w:r>
              <w:rPr>
                <w:rFonts w:ascii="Noto Sans Arabic" w:hAnsi="Noto Sans Arabic" w:eastAsia="Noto Sans Arabic" w:cs="Noto Sans Arabic"/>
                <w:b w:val="0"/>
                <w:color w:val="1F2937"/>
                <w:sz w:val="17"/>
                <w:rtl/>
              </w:rPr>
              <w:t>Print Preview و PDF</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w:t>
            </w:r>
          </w:p>
        </w:tc>
      </w:tr>
    </w:tbl>
    <w:p>
      <w:pPr>
        <w:jc w:val="right"/>
        <w:keepNext/>
        <w:bidi w:val="1"/>
      </w:pPr>
      <w:r>
        <w:rPr>
          <w:rFonts w:ascii="Noto Sans Arabic" w:hAnsi="Noto Sans Arabic" w:eastAsia="Noto Sans Arabic" w:cs="Noto Sans Arabic"/>
          <w:b/>
          <w:color w:val="6B21A8"/>
          <w:sz w:val="29"/>
          <w:rtl/>
        </w:rPr>
        <w:t>بازتاب کوتاه</w:t>
      </w:r>
    </w:p>
    <w:p>
      <w:pPr>
        <w:pStyle w:val="ListBullet"/>
        <w:jc w:val="right"/>
        <w:bidi w:val="1"/>
      </w:pPr>
      <w:r>
        <w:rPr>
          <w:rFonts w:ascii="Noto Sans Arabic" w:hAnsi="Noto Sans Arabic" w:eastAsia="Noto Sans Arabic" w:cs="Noto Sans Arabic"/>
          <w:b w:val="0"/>
          <w:color w:val="1F2937"/>
          <w:sz w:val="22"/>
          <w:rtl/>
        </w:rPr>
        <w:t>بهترین بخش پروژه من:</w:t>
      </w:r>
    </w:p>
    <w:p>
      <w:pPr>
        <w:pStyle w:val="ListBullet"/>
        <w:jc w:val="right"/>
        <w:bidi w:val="1"/>
      </w:pPr>
      <w:r>
        <w:rPr>
          <w:rFonts w:ascii="Noto Sans Arabic" w:hAnsi="Noto Sans Arabic" w:eastAsia="Noto Sans Arabic" w:cs="Noto Sans Arabic"/>
          <w:b w:val="0"/>
          <w:color w:val="1F2937"/>
          <w:sz w:val="22"/>
          <w:rtl/>
        </w:rPr>
        <w:t>دشوارترین بخش:</w:t>
      </w:r>
    </w:p>
    <w:p>
      <w:pPr>
        <w:pStyle w:val="ListBullet"/>
        <w:jc w:val="right"/>
        <w:bidi w:val="1"/>
      </w:pPr>
      <w:r>
        <w:rPr>
          <w:rFonts w:ascii="Noto Sans Arabic" w:hAnsi="Noto Sans Arabic" w:eastAsia="Noto Sans Arabic" w:cs="Noto Sans Arabic"/>
          <w:b w:val="0"/>
          <w:color w:val="1F2937"/>
          <w:sz w:val="22"/>
          <w:rtl/>
        </w:rPr>
        <w:t>خطایی که پیدا و اصلاح کردم:</w:t>
      </w:r>
    </w:p>
    <w:p>
      <w:pPr>
        <w:pStyle w:val="ListBullet"/>
        <w:jc w:val="right"/>
        <w:bidi w:val="1"/>
      </w:pPr>
      <w:r>
        <w:rPr>
          <w:rFonts w:ascii="Noto Sans Arabic" w:hAnsi="Noto Sans Arabic" w:eastAsia="Noto Sans Arabic" w:cs="Noto Sans Arabic"/>
          <w:b w:val="0"/>
          <w:color w:val="1F2937"/>
          <w:sz w:val="22"/>
          <w:rtl/>
        </w:rPr>
        <w:t>مهارتی که باید بیشتر تمرین کنم:</w:t>
      </w:r>
    </w:p>
    <w:p>
      <w:pPr>
        <w:pStyle w:val="ListBullet"/>
        <w:jc w:val="right"/>
        <w:bidi w:val="1"/>
      </w:pPr>
      <w:r>
        <w:rPr>
          <w:rFonts w:ascii="Noto Sans Arabic" w:hAnsi="Noto Sans Arabic" w:eastAsia="Noto Sans Arabic" w:cs="Noto Sans Arabic"/>
          <w:b w:val="0"/>
          <w:color w:val="1F2937"/>
          <w:sz w:val="22"/>
          <w:rtl/>
        </w:rPr>
        <w:t>اگر دوباره پروژه را بسازم، چه چیزی را تغییر می‌دهم؟</w:t>
      </w:r>
    </w:p>
    <w:p>
      <w:r>
        <w:br w:type="page"/>
      </w:r>
    </w:p>
    <w:p>
      <w:pPr>
        <w:jc w:val="right"/>
        <w:keepNext/>
        <w:bidi w:val="1"/>
      </w:pPr>
      <w:r>
        <w:rPr>
          <w:rFonts w:ascii="Noto Sans Arabic" w:hAnsi="Noto Sans Arabic" w:eastAsia="Noto Sans Arabic" w:cs="Noto Sans Arabic"/>
          <w:b/>
          <w:color w:val="075985"/>
          <w:sz w:val="40"/>
          <w:rtl/>
        </w:rPr>
        <w:t>آزمون عملکردی</w:t>
      </w:r>
    </w:p>
    <w:p>
      <w:pPr>
        <w:jc w:val="right"/>
        <w:keepNext/>
        <w:bidi w:val="1"/>
      </w:pPr>
      <w:r>
        <w:rPr>
          <w:rFonts w:ascii="Noto Sans Arabic" w:hAnsi="Noto Sans Arabic" w:eastAsia="Noto Sans Arabic" w:cs="Noto Sans Arabic"/>
          <w:b/>
          <w:color w:val="6B21A8"/>
          <w:sz w:val="29"/>
          <w:rtl/>
        </w:rPr>
        <w:t>موقعیت</w:t>
      </w:r>
    </w:p>
    <w:p>
      <w:pPr>
        <w:spacing w:line="324" w:lineRule="auto" w:after="100"/>
        <w:jc w:val="right"/>
        <w:bidi w:val="1"/>
      </w:pPr>
      <w:r>
        <w:rPr>
          <w:rFonts w:ascii="Noto Sans Arabic" w:hAnsi="Noto Sans Arabic" w:eastAsia="Noto Sans Arabic" w:cs="Noto Sans Arabic"/>
          <w:b w:val="0"/>
          <w:color w:val="1F2937"/>
          <w:sz w:val="22"/>
          <w:rtl/>
        </w:rPr>
        <w:t>مدرس فایل خامی شامل متن، تصویر و اطلاعات یک جدول در اختیار شما می‌گذارد. آن را به یک سند دوصفحه‌ای منظم تبدیل کنید.</w:t>
      </w:r>
    </w:p>
    <w:p>
      <w:pPr>
        <w:jc w:val="right"/>
        <w:keepNext/>
        <w:bidi w:val="1"/>
      </w:pPr>
      <w:r>
        <w:rPr>
          <w:rFonts w:ascii="Noto Sans Arabic" w:hAnsi="Noto Sans Arabic" w:eastAsia="Noto Sans Arabic" w:cs="Noto Sans Arabic"/>
          <w:b/>
          <w:color w:val="6B21A8"/>
          <w:sz w:val="29"/>
          <w:rtl/>
        </w:rPr>
        <w:t>وظایف و امتیاز</w:t>
      </w:r>
    </w:p>
    <w:tbl>
      <w:tblPr>
        <w:tblStyle w:val="TableGrid"/>
        <w:tblW w:type="auto" w:w="0"/>
        <w:tblLook w:firstColumn="1" w:firstRow="1" w:lastColumn="0" w:lastRow="0" w:noHBand="0" w:noVBand="1" w:val="04A0"/>
        <w:bidiVisual/>
      </w:tblPr>
      <w:tblGrid>
        <w:gridCol w:w="4961"/>
        <w:gridCol w:w="4961"/>
      </w:tblGrid>
      <w:tr>
        <w:tc>
          <w:tcPr>
            <w:tcW w:type="dxa" w:w="4961"/>
            <w:vAlign w:val="center"/>
            <w:shd w:fill="075985"/>
          </w:tcPr>
          <w:p>
            <w:pPr>
              <w:jc w:val="right"/>
              <w:bidi w:val="1"/>
            </w:pPr>
            <w:r>
              <w:rPr>
                <w:rFonts w:ascii="Noto Sans Arabic" w:hAnsi="Noto Sans Arabic" w:eastAsia="Noto Sans Arabic" w:cs="Noto Sans Arabic"/>
                <w:b/>
                <w:color w:val="FFFFFF"/>
                <w:sz w:val="17"/>
                <w:rtl/>
              </w:rPr>
              <w:t>وظیفه</w:t>
            </w:r>
          </w:p>
        </w:tc>
        <w:tc>
          <w:tcPr>
            <w:tcW w:type="dxa" w:w="4961"/>
            <w:vAlign w:val="center"/>
            <w:shd w:fill="075985"/>
          </w:tcPr>
          <w:p>
            <w:pPr>
              <w:jc w:val="right"/>
              <w:bidi w:val="1"/>
            </w:pPr>
            <w:r>
              <w:rPr>
                <w:rFonts w:ascii="Noto Sans Arabic" w:hAnsi="Noto Sans Arabic" w:eastAsia="Noto Sans Arabic" w:cs="Noto Sans Arabic"/>
                <w:b/>
                <w:color w:val="FFFFFF"/>
                <w:sz w:val="17"/>
                <w:rtl/>
              </w:rPr>
              <w:t>امتیاز</w:t>
            </w:r>
          </w:p>
        </w:tc>
      </w:tr>
      <w:tr>
        <w:tc>
          <w:tcPr>
            <w:tcW w:type="dxa" w:w="4961"/>
            <w:vAlign w:val="center"/>
            <w:shd w:fill="F8FAFC"/>
          </w:tcPr>
          <w:p>
            <w:pPr>
              <w:jc w:val="right"/>
              <w:bidi w:val="1"/>
            </w:pPr>
            <w:r>
              <w:rPr>
                <w:rFonts w:ascii="Noto Sans Arabic" w:hAnsi="Noto Sans Arabic" w:eastAsia="Noto Sans Arabic" w:cs="Noto Sans Arabic"/>
                <w:b w:val="0"/>
                <w:color w:val="1F2937"/>
                <w:sz w:val="17"/>
                <w:rtl/>
              </w:rPr>
              <w:t>ذخیره با نام استاندارد</w:t>
            </w:r>
          </w:p>
        </w:tc>
        <w:tc>
          <w:tcPr>
            <w:tcW w:type="dxa" w:w="4961"/>
            <w:vAlign w:val="center"/>
            <w:shd w:fill="F8FAFC"/>
          </w:tcPr>
          <w:p>
            <w:pPr>
              <w:jc w:val="right"/>
              <w:bidi w:val="1"/>
            </w:pPr>
            <w:r>
              <w:rPr>
                <w:rFonts w:ascii="Noto Sans Arabic" w:hAnsi="Noto Sans Arabic" w:eastAsia="Noto Sans Arabic" w:cs="Noto Sans Arabic"/>
                <w:b w:val="0"/>
                <w:color w:val="1F2937"/>
                <w:sz w:val="17"/>
                <w:rtl/>
              </w:rPr>
              <w:t>۲</w:t>
            </w:r>
          </w:p>
        </w:tc>
      </w:tr>
      <w:tr>
        <w:tc>
          <w:tcPr>
            <w:tcW w:type="dxa" w:w="4961"/>
            <w:vAlign w:val="center"/>
          </w:tcPr>
          <w:p>
            <w:pPr>
              <w:jc w:val="right"/>
              <w:bidi w:val="1"/>
            </w:pPr>
            <w:r>
              <w:rPr>
                <w:rFonts w:ascii="Noto Sans Arabic" w:hAnsi="Noto Sans Arabic" w:eastAsia="Noto Sans Arabic" w:cs="Noto Sans Arabic"/>
                <w:b w:val="0"/>
                <w:color w:val="1F2937"/>
                <w:sz w:val="17"/>
                <w:rtl/>
              </w:rPr>
              <w:t>قالب‌بندی عنوان اصلی و دو عنوان فرعی</w:t>
            </w:r>
          </w:p>
        </w:tc>
        <w:tc>
          <w:tcPr>
            <w:tcW w:type="dxa" w:w="4961"/>
            <w:vAlign w:val="center"/>
          </w:tcPr>
          <w:p>
            <w:pPr>
              <w:jc w:val="right"/>
              <w:bidi w:val="1"/>
            </w:pPr>
            <w:r>
              <w:rPr>
                <w:rFonts w:ascii="Noto Sans Arabic" w:hAnsi="Noto Sans Arabic" w:eastAsia="Noto Sans Arabic" w:cs="Noto Sans Arabic"/>
                <w:b w:val="0"/>
                <w:color w:val="1F2937"/>
                <w:sz w:val="17"/>
                <w:rtl/>
              </w:rPr>
              <w:t>۲</w:t>
            </w:r>
          </w:p>
        </w:tc>
      </w:tr>
      <w:tr>
        <w:tc>
          <w:tcPr>
            <w:tcW w:type="dxa" w:w="4961"/>
            <w:vAlign w:val="center"/>
            <w:shd w:fill="F8FAFC"/>
          </w:tcPr>
          <w:p>
            <w:pPr>
              <w:jc w:val="right"/>
              <w:bidi w:val="1"/>
            </w:pPr>
            <w:r>
              <w:rPr>
                <w:rFonts w:ascii="Noto Sans Arabic" w:hAnsi="Noto Sans Arabic" w:eastAsia="Noto Sans Arabic" w:cs="Noto Sans Arabic"/>
                <w:b w:val="0"/>
                <w:color w:val="1F2937"/>
                <w:sz w:val="17"/>
                <w:rtl/>
              </w:rPr>
              <w:t>اصلاح جهت، نیم‌فاصله و سه خطای نگارشی</w:t>
            </w:r>
          </w:p>
        </w:tc>
        <w:tc>
          <w:tcPr>
            <w:tcW w:type="dxa" w:w="4961"/>
            <w:vAlign w:val="center"/>
            <w:shd w:fill="F8FAFC"/>
          </w:tcPr>
          <w:p>
            <w:pPr>
              <w:jc w:val="right"/>
              <w:bidi w:val="1"/>
            </w:pPr>
            <w:r>
              <w:rPr>
                <w:rFonts w:ascii="Noto Sans Arabic" w:hAnsi="Noto Sans Arabic" w:eastAsia="Noto Sans Arabic" w:cs="Noto Sans Arabic"/>
                <w:b w:val="0"/>
                <w:color w:val="1F2937"/>
                <w:sz w:val="17"/>
                <w:rtl/>
              </w:rPr>
              <w:t>۳</w:t>
            </w:r>
          </w:p>
        </w:tc>
      </w:tr>
      <w:tr>
        <w:tc>
          <w:tcPr>
            <w:tcW w:type="dxa" w:w="4961"/>
            <w:vAlign w:val="center"/>
          </w:tcPr>
          <w:p>
            <w:pPr>
              <w:jc w:val="right"/>
              <w:bidi w:val="1"/>
            </w:pPr>
            <w:r>
              <w:rPr>
                <w:rFonts w:ascii="Noto Sans Arabic" w:hAnsi="Noto Sans Arabic" w:eastAsia="Noto Sans Arabic" w:cs="Noto Sans Arabic"/>
                <w:b w:val="0"/>
                <w:color w:val="1F2937"/>
                <w:sz w:val="17"/>
                <w:rtl/>
              </w:rPr>
              <w:t>تنظیم بند و فاصله خطوط</w:t>
            </w:r>
          </w:p>
        </w:tc>
        <w:tc>
          <w:tcPr>
            <w:tcW w:type="dxa" w:w="4961"/>
            <w:vAlign w:val="center"/>
          </w:tcPr>
          <w:p>
            <w:pPr>
              <w:jc w:val="right"/>
              <w:bidi w:val="1"/>
            </w:pPr>
            <w:r>
              <w:rPr>
                <w:rFonts w:ascii="Noto Sans Arabic" w:hAnsi="Noto Sans Arabic" w:eastAsia="Noto Sans Arabic" w:cs="Noto Sans Arabic"/>
                <w:b w:val="0"/>
                <w:color w:val="1F2937"/>
                <w:sz w:val="17"/>
                <w:rtl/>
              </w:rPr>
              <w:t>۲</w:t>
            </w:r>
          </w:p>
        </w:tc>
      </w:tr>
      <w:tr>
        <w:tc>
          <w:tcPr>
            <w:tcW w:type="dxa" w:w="4961"/>
            <w:vAlign w:val="center"/>
            <w:shd w:fill="F8FAFC"/>
          </w:tcPr>
          <w:p>
            <w:pPr>
              <w:jc w:val="right"/>
              <w:bidi w:val="1"/>
            </w:pPr>
            <w:r>
              <w:rPr>
                <w:rFonts w:ascii="Noto Sans Arabic" w:hAnsi="Noto Sans Arabic" w:eastAsia="Noto Sans Arabic" w:cs="Noto Sans Arabic"/>
                <w:b w:val="0"/>
                <w:color w:val="1F2937"/>
                <w:sz w:val="17"/>
                <w:rtl/>
              </w:rPr>
              <w:t>ساخت فهرست شماره‌دار</w:t>
            </w:r>
          </w:p>
        </w:tc>
        <w:tc>
          <w:tcPr>
            <w:tcW w:type="dxa" w:w="4961"/>
            <w:vAlign w:val="center"/>
            <w:shd w:fill="F8FAFC"/>
          </w:tcPr>
          <w:p>
            <w:pPr>
              <w:jc w:val="right"/>
              <w:bidi w:val="1"/>
            </w:pPr>
            <w:r>
              <w:rPr>
                <w:rFonts w:ascii="Noto Sans Arabic" w:hAnsi="Noto Sans Arabic" w:eastAsia="Noto Sans Arabic" w:cs="Noto Sans Arabic"/>
                <w:b w:val="0"/>
                <w:color w:val="1F2937"/>
                <w:sz w:val="17"/>
                <w:rtl/>
              </w:rPr>
              <w:t>۲</w:t>
            </w:r>
          </w:p>
        </w:tc>
      </w:tr>
      <w:tr>
        <w:tc>
          <w:tcPr>
            <w:tcW w:type="dxa" w:w="4961"/>
            <w:vAlign w:val="center"/>
          </w:tcPr>
          <w:p>
            <w:pPr>
              <w:jc w:val="right"/>
              <w:bidi w:val="1"/>
            </w:pPr>
            <w:r>
              <w:rPr>
                <w:rFonts w:ascii="Noto Sans Arabic" w:hAnsi="Noto Sans Arabic" w:eastAsia="Noto Sans Arabic" w:cs="Noto Sans Arabic"/>
                <w:b w:val="0"/>
                <w:color w:val="1F2937"/>
                <w:sz w:val="17"/>
                <w:rtl/>
              </w:rPr>
              <w:t>درج و تنظیم تصویر و شرح</w:t>
            </w:r>
          </w:p>
        </w:tc>
        <w:tc>
          <w:tcPr>
            <w:tcW w:type="dxa" w:w="4961"/>
            <w:vAlign w:val="center"/>
          </w:tcPr>
          <w:p>
            <w:pPr>
              <w:jc w:val="right"/>
              <w:bidi w:val="1"/>
            </w:pPr>
            <w:r>
              <w:rPr>
                <w:rFonts w:ascii="Noto Sans Arabic" w:hAnsi="Noto Sans Arabic" w:eastAsia="Noto Sans Arabic" w:cs="Noto Sans Arabic"/>
                <w:b w:val="0"/>
                <w:color w:val="1F2937"/>
                <w:sz w:val="17"/>
                <w:rtl/>
              </w:rPr>
              <w:t>۲</w:t>
            </w:r>
          </w:p>
        </w:tc>
      </w:tr>
      <w:tr>
        <w:tc>
          <w:tcPr>
            <w:tcW w:type="dxa" w:w="4961"/>
            <w:vAlign w:val="center"/>
            <w:shd w:fill="F8FAFC"/>
          </w:tcPr>
          <w:p>
            <w:pPr>
              <w:jc w:val="right"/>
              <w:bidi w:val="1"/>
            </w:pPr>
            <w:r>
              <w:rPr>
                <w:rFonts w:ascii="Noto Sans Arabic" w:hAnsi="Noto Sans Arabic" w:eastAsia="Noto Sans Arabic" w:cs="Noto Sans Arabic"/>
                <w:b w:val="0"/>
                <w:color w:val="1F2937"/>
                <w:sz w:val="17"/>
                <w:rtl/>
              </w:rPr>
              <w:t>ساخت و قالب‌بندی جدول</w:t>
            </w:r>
          </w:p>
        </w:tc>
        <w:tc>
          <w:tcPr>
            <w:tcW w:type="dxa" w:w="4961"/>
            <w:vAlign w:val="center"/>
            <w:shd w:fill="F8FAFC"/>
          </w:tcPr>
          <w:p>
            <w:pPr>
              <w:jc w:val="right"/>
              <w:bidi w:val="1"/>
            </w:pPr>
            <w:r>
              <w:rPr>
                <w:rFonts w:ascii="Noto Sans Arabic" w:hAnsi="Noto Sans Arabic" w:eastAsia="Noto Sans Arabic" w:cs="Noto Sans Arabic"/>
                <w:b w:val="0"/>
                <w:color w:val="1F2937"/>
                <w:sz w:val="17"/>
                <w:rtl/>
              </w:rPr>
              <w:t>۲</w:t>
            </w:r>
          </w:p>
        </w:tc>
      </w:tr>
      <w:tr>
        <w:tc>
          <w:tcPr>
            <w:tcW w:type="dxa" w:w="4961"/>
            <w:vAlign w:val="center"/>
          </w:tcPr>
          <w:p>
            <w:pPr>
              <w:jc w:val="right"/>
              <w:bidi w:val="1"/>
            </w:pPr>
            <w:r>
              <w:rPr>
                <w:rFonts w:ascii="Noto Sans Arabic" w:hAnsi="Noto Sans Arabic" w:eastAsia="Noto Sans Arabic" w:cs="Noto Sans Arabic"/>
                <w:b w:val="0"/>
                <w:color w:val="1F2937"/>
                <w:sz w:val="17"/>
                <w:rtl/>
              </w:rPr>
              <w:t>ایجاد صفحه دوم با Page Break</w:t>
            </w:r>
          </w:p>
        </w:tc>
        <w:tc>
          <w:tcPr>
            <w:tcW w:type="dxa" w:w="4961"/>
            <w:vAlign w:val="center"/>
          </w:tcPr>
          <w:p>
            <w:pPr>
              <w:jc w:val="right"/>
              <w:bidi w:val="1"/>
            </w:pPr>
            <w:r>
              <w:rPr>
                <w:rFonts w:ascii="Noto Sans Arabic" w:hAnsi="Noto Sans Arabic" w:eastAsia="Noto Sans Arabic" w:cs="Noto Sans Arabic"/>
                <w:b w:val="0"/>
                <w:color w:val="1F2937"/>
                <w:sz w:val="17"/>
                <w:rtl/>
              </w:rPr>
              <w:t>۱</w:t>
            </w:r>
          </w:p>
        </w:tc>
      </w:tr>
      <w:tr>
        <w:tc>
          <w:tcPr>
            <w:tcW w:type="dxa" w:w="4961"/>
            <w:vAlign w:val="center"/>
            <w:shd w:fill="F8FAFC"/>
          </w:tcPr>
          <w:p>
            <w:pPr>
              <w:jc w:val="right"/>
              <w:bidi w:val="1"/>
            </w:pPr>
            <w:r>
              <w:rPr>
                <w:rFonts w:ascii="Noto Sans Arabic" w:hAnsi="Noto Sans Arabic" w:eastAsia="Noto Sans Arabic" w:cs="Noto Sans Arabic"/>
                <w:b w:val="0"/>
                <w:color w:val="1F2937"/>
                <w:sz w:val="17"/>
                <w:rtl/>
              </w:rPr>
              <w:t>درج Header و Page Number</w:t>
            </w:r>
          </w:p>
        </w:tc>
        <w:tc>
          <w:tcPr>
            <w:tcW w:type="dxa" w:w="4961"/>
            <w:vAlign w:val="center"/>
            <w:shd w:fill="F8FAFC"/>
          </w:tcPr>
          <w:p>
            <w:pPr>
              <w:jc w:val="right"/>
              <w:bidi w:val="1"/>
            </w:pPr>
            <w:r>
              <w:rPr>
                <w:rFonts w:ascii="Noto Sans Arabic" w:hAnsi="Noto Sans Arabic" w:eastAsia="Noto Sans Arabic" w:cs="Noto Sans Arabic"/>
                <w:b w:val="0"/>
                <w:color w:val="1F2937"/>
                <w:sz w:val="17"/>
                <w:rtl/>
              </w:rPr>
              <w:t>۱</w:t>
            </w:r>
          </w:p>
        </w:tc>
      </w:tr>
      <w:tr>
        <w:tc>
          <w:tcPr>
            <w:tcW w:type="dxa" w:w="4961"/>
            <w:vAlign w:val="center"/>
          </w:tcPr>
          <w:p>
            <w:pPr>
              <w:jc w:val="right"/>
              <w:bidi w:val="1"/>
            </w:pPr>
            <w:r>
              <w:rPr>
                <w:rFonts w:ascii="Noto Sans Arabic" w:hAnsi="Noto Sans Arabic" w:eastAsia="Noto Sans Arabic" w:cs="Noto Sans Arabic"/>
                <w:b w:val="0"/>
                <w:color w:val="1F2937"/>
                <w:sz w:val="17"/>
                <w:rtl/>
              </w:rPr>
              <w:t>کنترل و ساخت PDF</w:t>
            </w:r>
          </w:p>
        </w:tc>
        <w:tc>
          <w:tcPr>
            <w:tcW w:type="dxa" w:w="4961"/>
            <w:vAlign w:val="center"/>
          </w:tcPr>
          <w:p>
            <w:pPr>
              <w:jc w:val="right"/>
              <w:bidi w:val="1"/>
            </w:pPr>
            <w:r>
              <w:rPr>
                <w:rFonts w:ascii="Noto Sans Arabic" w:hAnsi="Noto Sans Arabic" w:eastAsia="Noto Sans Arabic" w:cs="Noto Sans Arabic"/>
                <w:b w:val="0"/>
                <w:color w:val="1F2937"/>
                <w:sz w:val="17"/>
                <w:rtl/>
              </w:rPr>
              <w:t>۲</w:t>
            </w:r>
          </w:p>
        </w:tc>
      </w:tr>
      <w:tr>
        <w:tc>
          <w:tcPr>
            <w:tcW w:type="dxa" w:w="4961"/>
            <w:vAlign w:val="center"/>
            <w:shd w:fill="F8FAFC"/>
          </w:tcPr>
          <w:p>
            <w:pPr>
              <w:jc w:val="right"/>
              <w:bidi w:val="1"/>
            </w:pPr>
            <w:r>
              <w:rPr>
                <w:rFonts w:ascii="Noto Sans Arabic" w:hAnsi="Noto Sans Arabic" w:eastAsia="Noto Sans Arabic" w:cs="Noto Sans Arabic"/>
                <w:b w:val="0"/>
                <w:color w:val="1F2937"/>
                <w:sz w:val="17"/>
                <w:rtl/>
              </w:rPr>
              <w:t>تحویل DOCX و PDF</w:t>
            </w:r>
          </w:p>
        </w:tc>
        <w:tc>
          <w:tcPr>
            <w:tcW w:type="dxa" w:w="4961"/>
            <w:vAlign w:val="center"/>
            <w:shd w:fill="F8FAFC"/>
          </w:tcPr>
          <w:p>
            <w:pPr>
              <w:jc w:val="right"/>
              <w:bidi w:val="1"/>
            </w:pPr>
            <w:r>
              <w:rPr>
                <w:rFonts w:ascii="Noto Sans Arabic" w:hAnsi="Noto Sans Arabic" w:eastAsia="Noto Sans Arabic" w:cs="Noto Sans Arabic"/>
                <w:b w:val="0"/>
                <w:color w:val="1F2937"/>
                <w:sz w:val="17"/>
                <w:rtl/>
              </w:rPr>
              <w:t>۱</w:t>
            </w:r>
          </w:p>
        </w:tc>
      </w:tr>
      <w:tr>
        <w:tc>
          <w:tcPr>
            <w:tcW w:type="dxa" w:w="4961"/>
            <w:vAlign w:val="center"/>
          </w:tcPr>
          <w:p>
            <w:pPr>
              <w:jc w:val="right"/>
              <w:bidi w:val="1"/>
            </w:pPr>
            <w:r>
              <w:rPr>
                <w:rFonts w:ascii="Noto Sans Arabic" w:hAnsi="Noto Sans Arabic" w:eastAsia="Noto Sans Arabic" w:cs="Noto Sans Arabic"/>
                <w:b w:val="0"/>
                <w:color w:val="1F2937"/>
                <w:sz w:val="17"/>
                <w:rtl/>
              </w:rPr>
              <w:t>جمع</w:t>
            </w:r>
          </w:p>
        </w:tc>
        <w:tc>
          <w:tcPr>
            <w:tcW w:type="dxa" w:w="4961"/>
            <w:vAlign w:val="center"/>
          </w:tcPr>
          <w:p>
            <w:pPr>
              <w:jc w:val="right"/>
              <w:bidi w:val="1"/>
            </w:pPr>
            <w:r>
              <w:rPr>
                <w:rFonts w:ascii="Noto Sans Arabic" w:hAnsi="Noto Sans Arabic" w:eastAsia="Noto Sans Arabic" w:cs="Noto Sans Arabic"/>
                <w:b w:val="0"/>
                <w:color w:val="1F2937"/>
                <w:sz w:val="17"/>
                <w:rtl/>
              </w:rPr>
              <w:t>۲۰</w:t>
            </w:r>
          </w:p>
        </w:tc>
      </w:tr>
    </w:tbl>
    <w:p>
      <w:pPr>
        <w:jc w:val="right"/>
        <w:keepNext/>
        <w:bidi w:val="1"/>
      </w:pPr>
      <w:r>
        <w:rPr>
          <w:rFonts w:ascii="Noto Sans Arabic" w:hAnsi="Noto Sans Arabic" w:eastAsia="Noto Sans Arabic" w:cs="Noto Sans Arabic"/>
          <w:b/>
          <w:color w:val="6B21A8"/>
          <w:sz w:val="29"/>
          <w:rtl/>
        </w:rPr>
        <w:t>قواعد</w:t>
      </w:r>
    </w:p>
    <w:p>
      <w:pPr>
        <w:pStyle w:val="ListBullet"/>
        <w:jc w:val="right"/>
        <w:bidi w:val="1"/>
      </w:pPr>
      <w:r>
        <w:rPr>
          <w:rFonts w:ascii="Noto Sans Arabic" w:hAnsi="Noto Sans Arabic" w:eastAsia="Noto Sans Arabic" w:cs="Noto Sans Arabic"/>
          <w:b w:val="0"/>
          <w:color w:val="1F2937"/>
          <w:sz w:val="22"/>
          <w:rtl/>
        </w:rPr>
        <w:t>راهنمای کوتاه میان‌برها مجاز است.</w:t>
      </w:r>
    </w:p>
    <w:p>
      <w:pPr>
        <w:pStyle w:val="ListBullet"/>
        <w:jc w:val="right"/>
        <w:bidi w:val="1"/>
      </w:pPr>
      <w:r>
        <w:rPr>
          <w:rFonts w:ascii="Noto Sans Arabic" w:hAnsi="Noto Sans Arabic" w:eastAsia="Noto Sans Arabic" w:cs="Noto Sans Arabic"/>
          <w:b w:val="0"/>
          <w:color w:val="1F2937"/>
          <w:sz w:val="22"/>
          <w:rtl/>
        </w:rPr>
        <w:t>دریافت فایل آماده از دانش‌آموز دیگر مجاز نیست.</w:t>
      </w:r>
    </w:p>
    <w:p>
      <w:pPr>
        <w:pStyle w:val="ListBullet"/>
        <w:jc w:val="right"/>
        <w:bidi w:val="1"/>
      </w:pPr>
      <w:r>
        <w:rPr>
          <w:rFonts w:ascii="Noto Sans Arabic" w:hAnsi="Noto Sans Arabic" w:eastAsia="Noto Sans Arabic" w:cs="Noto Sans Arabic"/>
          <w:b w:val="0"/>
          <w:color w:val="1F2937"/>
          <w:sz w:val="22"/>
          <w:rtl/>
        </w:rPr>
        <w:t>پرسش درباره محل فرمان مجاز است، اما مدرس کار را به‌جای دانش‌آموز انجام نمی‌دهد.</w:t>
      </w:r>
    </w:p>
    <w:p>
      <w:pPr>
        <w:pStyle w:val="ListBullet"/>
        <w:jc w:val="right"/>
        <w:bidi w:val="1"/>
      </w:pPr>
      <w:r>
        <w:rPr>
          <w:rFonts w:ascii="Noto Sans Arabic" w:hAnsi="Noto Sans Arabic" w:eastAsia="Noto Sans Arabic" w:cs="Noto Sans Arabic"/>
          <w:b w:val="0"/>
          <w:color w:val="1F2937"/>
          <w:sz w:val="22"/>
          <w:rtl/>
        </w:rPr>
        <w:t>کیفیت و درستی مهم‌تر از شباهت کامل به نمونه است.</w:t>
      </w:r>
    </w:p>
    <w:p>
      <w:r>
        <w:br w:type="page"/>
      </w:r>
    </w:p>
    <w:p>
      <w:pPr>
        <w:jc w:val="right"/>
        <w:keepNext/>
        <w:bidi w:val="1"/>
      </w:pPr>
      <w:r>
        <w:rPr>
          <w:rFonts w:ascii="Noto Sans Arabic" w:hAnsi="Noto Sans Arabic" w:eastAsia="Noto Sans Arabic" w:cs="Noto Sans Arabic"/>
          <w:b/>
          <w:color w:val="075985"/>
          <w:sz w:val="40"/>
          <w:rtl/>
        </w:rPr>
        <w:t>راهنمای کوتاه مدرس</w:t>
      </w:r>
    </w:p>
    <w:p>
      <w:pPr>
        <w:jc w:val="right"/>
        <w:keepNext/>
        <w:bidi w:val="1"/>
      </w:pPr>
      <w:r>
        <w:rPr>
          <w:rFonts w:ascii="Noto Sans Arabic" w:hAnsi="Noto Sans Arabic" w:eastAsia="Noto Sans Arabic" w:cs="Noto Sans Arabic"/>
          <w:b/>
          <w:color w:val="6B21A8"/>
          <w:sz w:val="29"/>
          <w:rtl/>
        </w:rPr>
        <w:t>الگوی اجرای هر واحد</w:t>
      </w:r>
    </w:p>
    <w:p>
      <w:pPr>
        <w:spacing w:line="324" w:lineRule="auto" w:after="100"/>
        <w:jc w:val="right"/>
        <w:bidi w:val="1"/>
      </w:pPr>
      <w:r>
        <w:rPr>
          <w:rFonts w:ascii="Noto Sans Arabic" w:hAnsi="Noto Sans Arabic" w:eastAsia="Noto Sans Arabic" w:cs="Noto Sans Arabic"/>
          <w:b w:val="0"/>
          <w:color w:val="1F2937"/>
          <w:sz w:val="22"/>
          <w:rtl/>
        </w:rPr>
        <w:t>۱. نمایش محصول نهایی</w:t>
      </w:r>
    </w:p>
    <w:p>
      <w:pPr>
        <w:spacing w:line="324" w:lineRule="auto" w:after="100"/>
        <w:jc w:val="right"/>
        <w:bidi w:val="1"/>
      </w:pPr>
      <w:r>
        <w:rPr>
          <w:rFonts w:ascii="Noto Sans Arabic" w:hAnsi="Noto Sans Arabic" w:eastAsia="Noto Sans Arabic" w:cs="Noto Sans Arabic"/>
          <w:b w:val="0"/>
          <w:color w:val="1F2937"/>
          <w:sz w:val="22"/>
          <w:rtl/>
        </w:rPr>
        <w:t>۲. آموزش کوتاه فرمان‌ها</w:t>
      </w:r>
    </w:p>
    <w:p>
      <w:pPr>
        <w:spacing w:line="324" w:lineRule="auto" w:after="100"/>
        <w:jc w:val="right"/>
        <w:bidi w:val="1"/>
      </w:pPr>
      <w:r>
        <w:rPr>
          <w:rFonts w:ascii="Noto Sans Arabic" w:hAnsi="Noto Sans Arabic" w:eastAsia="Noto Sans Arabic" w:cs="Noto Sans Arabic"/>
          <w:b w:val="0"/>
          <w:color w:val="1F2937"/>
          <w:sz w:val="22"/>
          <w:rtl/>
        </w:rPr>
        <w:t>۳. تمرین هدایت‌شده هم‌زمان</w:t>
      </w:r>
    </w:p>
    <w:p>
      <w:pPr>
        <w:spacing w:line="324" w:lineRule="auto" w:after="100"/>
        <w:jc w:val="right"/>
        <w:bidi w:val="1"/>
      </w:pPr>
      <w:r>
        <w:rPr>
          <w:rFonts w:ascii="Noto Sans Arabic" w:hAnsi="Noto Sans Arabic" w:eastAsia="Noto Sans Arabic" w:cs="Noto Sans Arabic"/>
          <w:b w:val="0"/>
          <w:color w:val="1F2937"/>
          <w:sz w:val="22"/>
          <w:rtl/>
        </w:rPr>
        <w:t>۴. چالش انتخابی</w:t>
      </w:r>
    </w:p>
    <w:p>
      <w:pPr>
        <w:spacing w:line="324" w:lineRule="auto" w:after="100"/>
        <w:jc w:val="right"/>
        <w:bidi w:val="1"/>
      </w:pPr>
      <w:r>
        <w:rPr>
          <w:rFonts w:ascii="Noto Sans Arabic" w:hAnsi="Noto Sans Arabic" w:eastAsia="Noto Sans Arabic" w:cs="Noto Sans Arabic"/>
          <w:b w:val="0"/>
          <w:color w:val="1F2937"/>
          <w:sz w:val="22"/>
          <w:rtl/>
        </w:rPr>
        <w:t>۵. ذخیره شاهد پوشه کار و پرسش خروج</w:t>
      </w:r>
    </w:p>
    <w:p>
      <w:pPr>
        <w:jc w:val="right"/>
        <w:keepNext/>
        <w:bidi w:val="1"/>
      </w:pPr>
      <w:r>
        <w:rPr>
          <w:rFonts w:ascii="Noto Sans Arabic" w:hAnsi="Noto Sans Arabic" w:eastAsia="Noto Sans Arabic" w:cs="Noto Sans Arabic"/>
          <w:b/>
          <w:color w:val="6B21A8"/>
          <w:sz w:val="29"/>
          <w:rtl/>
        </w:rPr>
        <w:t>اصول تدریس</w:t>
      </w:r>
    </w:p>
    <w:p>
      <w:pPr>
        <w:pStyle w:val="ListBullet"/>
        <w:jc w:val="right"/>
        <w:bidi w:val="1"/>
      </w:pPr>
      <w:r>
        <w:rPr>
          <w:rFonts w:ascii="Noto Sans Arabic" w:hAnsi="Noto Sans Arabic" w:eastAsia="Noto Sans Arabic" w:cs="Noto Sans Arabic"/>
          <w:b w:val="0"/>
          <w:color w:val="1F2937"/>
          <w:sz w:val="22"/>
          <w:rtl/>
        </w:rPr>
        <w:t>ابتدا محصول را نشان دهید و سپس فرمان‌ها را آموزش دهید.</w:t>
      </w:r>
    </w:p>
    <w:p>
      <w:pPr>
        <w:pStyle w:val="ListBullet"/>
        <w:jc w:val="right"/>
        <w:bidi w:val="1"/>
      </w:pPr>
      <w:r>
        <w:rPr>
          <w:rFonts w:ascii="Noto Sans Arabic" w:hAnsi="Noto Sans Arabic" w:eastAsia="Noto Sans Arabic" w:cs="Noto Sans Arabic"/>
          <w:b w:val="0"/>
          <w:color w:val="1F2937"/>
          <w:sz w:val="22"/>
          <w:rtl/>
        </w:rPr>
        <w:t>هر توضیح مدرس باید به یک اقدام دانش‌آموز وصل شود.</w:t>
      </w:r>
    </w:p>
    <w:p>
      <w:pPr>
        <w:pStyle w:val="ListBullet"/>
        <w:jc w:val="right"/>
        <w:bidi w:val="1"/>
      </w:pPr>
      <w:r>
        <w:rPr>
          <w:rFonts w:ascii="Noto Sans Arabic" w:hAnsi="Noto Sans Arabic" w:eastAsia="Noto Sans Arabic" w:cs="Noto Sans Arabic"/>
          <w:b w:val="0"/>
          <w:color w:val="1F2937"/>
          <w:sz w:val="22"/>
          <w:rtl/>
        </w:rPr>
        <w:t>آموزش مستقیم پیوسته را کوتاه نگه دارید.</w:t>
      </w:r>
    </w:p>
    <w:p>
      <w:pPr>
        <w:pStyle w:val="ListBullet"/>
        <w:jc w:val="right"/>
        <w:bidi w:val="1"/>
      </w:pPr>
      <w:r>
        <w:rPr>
          <w:rFonts w:ascii="Noto Sans Arabic" w:hAnsi="Noto Sans Arabic" w:eastAsia="Noto Sans Arabic" w:cs="Noto Sans Arabic"/>
          <w:b w:val="0"/>
          <w:color w:val="1F2937"/>
          <w:sz w:val="22"/>
          <w:rtl/>
        </w:rPr>
        <w:t>دانش‌آموز سریع‌تر می‌تواند راهنما باشد، اما نباید ماوس دوستش را در دست بگیرد.</w:t>
      </w:r>
    </w:p>
    <w:p>
      <w:pPr>
        <w:pStyle w:val="ListBullet"/>
        <w:jc w:val="right"/>
        <w:bidi w:val="1"/>
      </w:pPr>
      <w:r>
        <w:rPr>
          <w:rFonts w:ascii="Noto Sans Arabic" w:hAnsi="Noto Sans Arabic" w:eastAsia="Noto Sans Arabic" w:cs="Noto Sans Arabic"/>
          <w:b w:val="0"/>
          <w:color w:val="1F2937"/>
          <w:sz w:val="22"/>
          <w:rtl/>
        </w:rPr>
        <w:t>از فایل خام مشترک استفاده کنید تا زمان کلاس صرف تایپ طولانی نشود.</w:t>
      </w:r>
    </w:p>
    <w:p>
      <w:pPr>
        <w:pStyle w:val="ListBullet"/>
        <w:jc w:val="right"/>
        <w:bidi w:val="1"/>
      </w:pPr>
      <w:r>
        <w:rPr>
          <w:rFonts w:ascii="Noto Sans Arabic" w:hAnsi="Noto Sans Arabic" w:eastAsia="Noto Sans Arabic" w:cs="Noto Sans Arabic"/>
          <w:b w:val="0"/>
          <w:color w:val="1F2937"/>
          <w:sz w:val="22"/>
          <w:rtl/>
        </w:rPr>
        <w:t>نام‌گذاری و ذخیره فایل در همه درس‌ها ارزیابی شود.</w:t>
      </w:r>
    </w:p>
    <w:p>
      <w:pPr>
        <w:pStyle w:val="ListBullet"/>
        <w:jc w:val="right"/>
        <w:bidi w:val="1"/>
      </w:pPr>
      <w:r>
        <w:rPr>
          <w:rFonts w:ascii="Noto Sans Arabic" w:hAnsi="Noto Sans Arabic" w:eastAsia="Noto Sans Arabic" w:cs="Noto Sans Arabic"/>
          <w:b w:val="0"/>
          <w:color w:val="1F2937"/>
          <w:sz w:val="22"/>
          <w:rtl/>
        </w:rPr>
        <w:t>بازخورد دقیق بدهید: «تصویر از حاشیه بیرون رفته؛ عرض را کم و Print Preview را دوباره بررسی کن.»</w:t>
      </w:r>
    </w:p>
    <w:p>
      <w:pPr>
        <w:jc w:val="right"/>
        <w:keepNext/>
        <w:bidi w:val="1"/>
      </w:pPr>
      <w:r>
        <w:rPr>
          <w:rFonts w:ascii="Noto Sans Arabic" w:hAnsi="Noto Sans Arabic" w:eastAsia="Noto Sans Arabic" w:cs="Noto Sans Arabic"/>
          <w:b/>
          <w:color w:val="6B21A8"/>
          <w:sz w:val="29"/>
          <w:rtl/>
        </w:rPr>
        <w:t>تفاوت‌های نسخه</w:t>
      </w:r>
    </w:p>
    <w:p>
      <w:pPr>
        <w:pStyle w:val="ListBullet"/>
        <w:jc w:val="right"/>
        <w:bidi w:val="1"/>
      </w:pPr>
      <w:r>
        <w:rPr>
          <w:rFonts w:ascii="Noto Sans Arabic" w:hAnsi="Noto Sans Arabic" w:eastAsia="Noto Sans Arabic" w:cs="Noto Sans Arabic"/>
          <w:b w:val="0"/>
          <w:color w:val="1F2937"/>
          <w:sz w:val="22"/>
          <w:rtl/>
        </w:rPr>
        <w:t>فرمان‌های اصلی Word 2021 و Microsoft 365 تقریباً یکسان‌اند.</w:t>
      </w:r>
    </w:p>
    <w:p>
      <w:pPr>
        <w:pStyle w:val="ListBullet"/>
        <w:jc w:val="right"/>
        <w:bidi w:val="1"/>
      </w:pPr>
      <w:r>
        <w:rPr>
          <w:rFonts w:ascii="Noto Sans Arabic" w:hAnsi="Noto Sans Arabic" w:eastAsia="Noto Sans Arabic" w:cs="Noto Sans Arabic"/>
          <w:b w:val="0"/>
          <w:color w:val="1F2937"/>
          <w:sz w:val="22"/>
          <w:rtl/>
        </w:rPr>
        <w:t>ظاهر صفحه آغاز یا محل گزینه‌های فرعی ممکن است متفاوت باشد.</w:t>
      </w:r>
    </w:p>
    <w:p>
      <w:pPr>
        <w:pStyle w:val="ListBullet"/>
        <w:jc w:val="right"/>
        <w:bidi w:val="1"/>
      </w:pPr>
      <w:r>
        <w:rPr>
          <w:rFonts w:ascii="Noto Sans Arabic" w:hAnsi="Noto Sans Arabic" w:eastAsia="Noto Sans Arabic" w:cs="Noto Sans Arabic"/>
          <w:b w:val="0"/>
          <w:color w:val="1F2937"/>
          <w:sz w:val="22"/>
          <w:rtl/>
        </w:rPr>
        <w:t>در رابط فارسی، ترجمه فرمان‌ها ممکن است کمی تفاوت داشته باشد؛ نام انگلیسی معیار جست‌وجو است.</w:t>
      </w:r>
    </w:p>
    <w:p>
      <w:pPr>
        <w:pStyle w:val="ListBullet"/>
        <w:jc w:val="right"/>
        <w:bidi w:val="1"/>
      </w:pPr>
      <w:r>
        <w:rPr>
          <w:rFonts w:ascii="Noto Sans Arabic" w:hAnsi="Noto Sans Arabic" w:eastAsia="Noto Sans Arabic" w:cs="Noto Sans Arabic"/>
          <w:b w:val="0"/>
          <w:color w:val="1F2937"/>
          <w:sz w:val="22"/>
          <w:rtl/>
        </w:rPr>
        <w:t xml:space="preserve">AutoSave معمولاً برای فایل OneDrive فعال است؛ برای فایل محلی همچنان </w:t>
      </w:r>
      <w:r>
        <w:rPr>
          <w:rFonts w:ascii="DejaVu Sans Mono" w:hAnsi="DejaVu Sans Mono" w:eastAsia="Noto Sans Arabic" w:cs="Noto Sans Arabic"/>
          <w:b w:val="0"/>
          <w:color w:val="1F2937"/>
          <w:sz w:val="22"/>
          <w:rtl/>
        </w:rPr>
        <w:t>Ctrl+S</w:t>
      </w:r>
      <w:r>
        <w:rPr>
          <w:rFonts w:ascii="Noto Sans Arabic" w:hAnsi="Noto Sans Arabic" w:eastAsia="Noto Sans Arabic" w:cs="Noto Sans Arabic"/>
          <w:b w:val="0"/>
          <w:color w:val="1F2937"/>
          <w:sz w:val="22"/>
          <w:rtl/>
        </w:rPr>
        <w:t xml:space="preserve"> لازم است.</w:t>
      </w:r>
    </w:p>
    <w:p>
      <w:pPr>
        <w:jc w:val="right"/>
        <w:keepNext/>
        <w:bidi w:val="1"/>
      </w:pPr>
      <w:r>
        <w:rPr>
          <w:rFonts w:ascii="Noto Sans Arabic" w:hAnsi="Noto Sans Arabic" w:eastAsia="Noto Sans Arabic" w:cs="Noto Sans Arabic"/>
          <w:b/>
          <w:color w:val="6B21A8"/>
          <w:sz w:val="29"/>
          <w:rtl/>
        </w:rPr>
        <w:t>ایمنی و اخلاق</w:t>
      </w:r>
    </w:p>
    <w:p>
      <w:pPr>
        <w:pStyle w:val="ListBullet"/>
        <w:jc w:val="right"/>
        <w:bidi w:val="1"/>
      </w:pPr>
      <w:r>
        <w:rPr>
          <w:rFonts w:ascii="Noto Sans Arabic" w:hAnsi="Noto Sans Arabic" w:eastAsia="Noto Sans Arabic" w:cs="Noto Sans Arabic"/>
          <w:b w:val="0"/>
          <w:color w:val="1F2937"/>
          <w:sz w:val="22"/>
          <w:rtl/>
        </w:rPr>
        <w:t>اطلاعات شخصی در تمرین‌ها نوشته نشود.</w:t>
      </w:r>
    </w:p>
    <w:p>
      <w:pPr>
        <w:pStyle w:val="ListBullet"/>
        <w:jc w:val="right"/>
        <w:bidi w:val="1"/>
      </w:pPr>
      <w:r>
        <w:rPr>
          <w:rFonts w:ascii="Noto Sans Arabic" w:hAnsi="Noto Sans Arabic" w:eastAsia="Noto Sans Arabic" w:cs="Noto Sans Arabic"/>
          <w:b w:val="0"/>
          <w:color w:val="1F2937"/>
          <w:sz w:val="22"/>
          <w:rtl/>
        </w:rPr>
        <w:t>منبع و مجوز تصویر رعایت شود.</w:t>
      </w:r>
    </w:p>
    <w:p>
      <w:pPr>
        <w:pStyle w:val="ListBullet"/>
        <w:jc w:val="right"/>
        <w:bidi w:val="1"/>
      </w:pPr>
      <w:r>
        <w:rPr>
          <w:rFonts w:ascii="Noto Sans Arabic" w:hAnsi="Noto Sans Arabic" w:eastAsia="Noto Sans Arabic" w:cs="Noto Sans Arabic"/>
          <w:b w:val="0"/>
          <w:color w:val="1F2937"/>
          <w:sz w:val="22"/>
          <w:rtl/>
        </w:rPr>
        <w:t>پیش از چاپ، چاپگر، تعداد نسخه و محدوده صفحات کنترل شود.</w:t>
      </w:r>
    </w:p>
    <w:p>
      <w:pPr>
        <w:pStyle w:val="ListBullet"/>
        <w:jc w:val="right"/>
        <w:bidi w:val="1"/>
      </w:pPr>
      <w:r>
        <w:rPr>
          <w:rFonts w:ascii="Noto Sans Arabic" w:hAnsi="Noto Sans Arabic" w:eastAsia="Noto Sans Arabic" w:cs="Noto Sans Arabic"/>
          <w:b w:val="0"/>
          <w:color w:val="1F2937"/>
          <w:sz w:val="22"/>
          <w:rtl/>
        </w:rPr>
        <w:t>علاوه بر PDF، فایل قابل‌ویرایش DOCX نگهداری شود.</w:t>
      </w:r>
    </w:p>
    <w:p>
      <w:r>
        <w:br w:type="page"/>
      </w:r>
    </w:p>
    <w:p>
      <w:pPr>
        <w:jc w:val="right"/>
        <w:keepNext/>
        <w:bidi w:val="1"/>
      </w:pPr>
      <w:r>
        <w:rPr>
          <w:rFonts w:ascii="Noto Sans Arabic" w:hAnsi="Noto Sans Arabic" w:eastAsia="Noto Sans Arabic" w:cs="Noto Sans Arabic"/>
          <w:b/>
          <w:color w:val="075985"/>
          <w:sz w:val="40"/>
          <w:rtl/>
        </w:rPr>
        <w:t>برگه میان‌برهای ضروری</w:t>
      </w:r>
    </w:p>
    <w:tbl>
      <w:tblPr>
        <w:tblStyle w:val="TableGrid"/>
        <w:tblW w:type="auto" w:w="0"/>
        <w:tblLook w:firstColumn="1" w:firstRow="1" w:lastColumn="0" w:lastRow="0" w:noHBand="0" w:noVBand="1" w:val="04A0"/>
        <w:bidiVisual/>
      </w:tblPr>
      <w:tblGrid>
        <w:gridCol w:w="2480"/>
        <w:gridCol w:w="2480"/>
        <w:gridCol w:w="2480"/>
        <w:gridCol w:w="2480"/>
      </w:tblGrid>
      <w:tr>
        <w:tc>
          <w:tcPr>
            <w:tcW w:type="dxa" w:w="2480"/>
            <w:vAlign w:val="center"/>
            <w:shd w:fill="075985"/>
          </w:tcPr>
          <w:p>
            <w:pPr>
              <w:jc w:val="right"/>
              <w:bidi w:val="1"/>
            </w:pPr>
            <w:r>
              <w:rPr>
                <w:rFonts w:ascii="Noto Sans Arabic" w:hAnsi="Noto Sans Arabic" w:eastAsia="Noto Sans Arabic" w:cs="Noto Sans Arabic"/>
                <w:b/>
                <w:color w:val="FFFFFF"/>
                <w:sz w:val="17"/>
                <w:rtl/>
              </w:rPr>
              <w:t>عمل</w:t>
            </w:r>
          </w:p>
        </w:tc>
        <w:tc>
          <w:tcPr>
            <w:tcW w:type="dxa" w:w="2480"/>
            <w:vAlign w:val="center"/>
            <w:shd w:fill="075985"/>
          </w:tcPr>
          <w:p>
            <w:pPr>
              <w:jc w:val="right"/>
              <w:bidi w:val="1"/>
            </w:pPr>
            <w:r>
              <w:rPr>
                <w:rFonts w:ascii="Noto Sans Arabic" w:hAnsi="Noto Sans Arabic" w:eastAsia="Noto Sans Arabic" w:cs="Noto Sans Arabic"/>
                <w:b/>
                <w:color w:val="FFFFFF"/>
                <w:sz w:val="17"/>
                <w:rtl/>
              </w:rPr>
              <w:t>میان‌بر</w:t>
            </w:r>
          </w:p>
        </w:tc>
        <w:tc>
          <w:tcPr>
            <w:tcW w:type="dxa" w:w="2480"/>
            <w:vAlign w:val="center"/>
            <w:shd w:fill="075985"/>
          </w:tcPr>
          <w:p>
            <w:pPr>
              <w:jc w:val="right"/>
              <w:bidi w:val="1"/>
            </w:pPr>
            <w:r>
              <w:rPr>
                <w:rFonts w:ascii="Noto Sans Arabic" w:hAnsi="Noto Sans Arabic" w:eastAsia="Noto Sans Arabic" w:cs="Noto Sans Arabic"/>
                <w:b/>
                <w:color w:val="FFFFFF"/>
                <w:sz w:val="17"/>
                <w:rtl/>
              </w:rPr>
              <w:t>عمل</w:t>
            </w:r>
          </w:p>
        </w:tc>
        <w:tc>
          <w:tcPr>
            <w:tcW w:type="dxa" w:w="2480"/>
            <w:vAlign w:val="center"/>
            <w:shd w:fill="075985"/>
          </w:tcPr>
          <w:p>
            <w:pPr>
              <w:jc w:val="right"/>
              <w:bidi w:val="1"/>
            </w:pPr>
            <w:r>
              <w:rPr>
                <w:rFonts w:ascii="Noto Sans Arabic" w:hAnsi="Noto Sans Arabic" w:eastAsia="Noto Sans Arabic" w:cs="Noto Sans Arabic"/>
                <w:b/>
                <w:color w:val="FFFFFF"/>
                <w:sz w:val="17"/>
                <w:rtl/>
              </w:rPr>
              <w:t>میان‌بر</w:t>
            </w:r>
          </w:p>
        </w:tc>
      </w:tr>
      <w:tr>
        <w:tc>
          <w:tcPr>
            <w:tcW w:type="dxa" w:w="2480"/>
            <w:vAlign w:val="center"/>
            <w:shd w:fill="F8FAFC"/>
          </w:tcPr>
          <w:p>
            <w:pPr>
              <w:jc w:val="right"/>
              <w:bidi w:val="1"/>
            </w:pPr>
            <w:r>
              <w:rPr>
                <w:rFonts w:ascii="Noto Sans Arabic" w:hAnsi="Noto Sans Arabic" w:eastAsia="Noto Sans Arabic" w:cs="Noto Sans Arabic"/>
                <w:b w:val="0"/>
                <w:color w:val="1F2937"/>
                <w:sz w:val="17"/>
                <w:rtl/>
              </w:rPr>
              <w:t>سند جدید</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Ctrl+N</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بازکردن</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Ctrl+O</w:t>
            </w:r>
          </w:p>
        </w:tc>
      </w:tr>
      <w:tr>
        <w:tc>
          <w:tcPr>
            <w:tcW w:type="dxa" w:w="2480"/>
            <w:vAlign w:val="center"/>
          </w:tcPr>
          <w:p>
            <w:pPr>
              <w:jc w:val="right"/>
              <w:bidi w:val="1"/>
            </w:pPr>
            <w:r>
              <w:rPr>
                <w:rFonts w:ascii="Noto Sans Arabic" w:hAnsi="Noto Sans Arabic" w:eastAsia="Noto Sans Arabic" w:cs="Noto Sans Arabic"/>
                <w:b w:val="0"/>
                <w:color w:val="1F2937"/>
                <w:sz w:val="17"/>
                <w:rtl/>
              </w:rPr>
              <w:t>ذخیره</w:t>
            </w:r>
          </w:p>
        </w:tc>
        <w:tc>
          <w:tcPr>
            <w:tcW w:type="dxa" w:w="2480"/>
            <w:vAlign w:val="center"/>
          </w:tcPr>
          <w:p>
            <w:pPr>
              <w:jc w:val="right"/>
              <w:bidi w:val="1"/>
            </w:pPr>
            <w:r>
              <w:rPr>
                <w:rFonts w:ascii="Noto Sans Arabic" w:hAnsi="Noto Sans Arabic" w:eastAsia="Noto Sans Arabic" w:cs="Noto Sans Arabic"/>
                <w:b w:val="0"/>
                <w:color w:val="1F2937"/>
                <w:sz w:val="17"/>
                <w:rtl/>
              </w:rPr>
              <w:t>Ctrl+S</w:t>
            </w:r>
          </w:p>
        </w:tc>
        <w:tc>
          <w:tcPr>
            <w:tcW w:type="dxa" w:w="2480"/>
            <w:vAlign w:val="center"/>
          </w:tcPr>
          <w:p>
            <w:pPr>
              <w:jc w:val="right"/>
              <w:bidi w:val="1"/>
            </w:pPr>
            <w:r>
              <w:rPr>
                <w:rFonts w:ascii="Noto Sans Arabic" w:hAnsi="Noto Sans Arabic" w:eastAsia="Noto Sans Arabic" w:cs="Noto Sans Arabic"/>
                <w:b w:val="0"/>
                <w:color w:val="1F2937"/>
                <w:sz w:val="17"/>
                <w:rtl/>
              </w:rPr>
              <w:t>چاپ</w:t>
            </w:r>
          </w:p>
        </w:tc>
        <w:tc>
          <w:tcPr>
            <w:tcW w:type="dxa" w:w="2480"/>
            <w:vAlign w:val="center"/>
          </w:tcPr>
          <w:p>
            <w:pPr>
              <w:jc w:val="right"/>
              <w:bidi w:val="1"/>
            </w:pPr>
            <w:r>
              <w:rPr>
                <w:rFonts w:ascii="Noto Sans Arabic" w:hAnsi="Noto Sans Arabic" w:eastAsia="Noto Sans Arabic" w:cs="Noto Sans Arabic"/>
                <w:b w:val="0"/>
                <w:color w:val="1F2937"/>
                <w:sz w:val="17"/>
                <w:rtl/>
              </w:rPr>
              <w:t>Ctrl+P</w:t>
            </w:r>
          </w:p>
        </w:tc>
      </w:tr>
      <w:tr>
        <w:tc>
          <w:tcPr>
            <w:tcW w:type="dxa" w:w="2480"/>
            <w:vAlign w:val="center"/>
            <w:shd w:fill="F8FAFC"/>
          </w:tcPr>
          <w:p>
            <w:pPr>
              <w:jc w:val="right"/>
              <w:bidi w:val="1"/>
            </w:pPr>
            <w:r>
              <w:rPr>
                <w:rFonts w:ascii="Noto Sans Arabic" w:hAnsi="Noto Sans Arabic" w:eastAsia="Noto Sans Arabic" w:cs="Noto Sans Arabic"/>
                <w:b w:val="0"/>
                <w:color w:val="1F2937"/>
                <w:sz w:val="17"/>
                <w:rtl/>
              </w:rPr>
              <w:t>انتخاب همه</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Ctrl+A</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جست‌وجو</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Ctrl+F</w:t>
            </w:r>
          </w:p>
        </w:tc>
      </w:tr>
      <w:tr>
        <w:tc>
          <w:tcPr>
            <w:tcW w:type="dxa" w:w="2480"/>
            <w:vAlign w:val="center"/>
          </w:tcPr>
          <w:p>
            <w:pPr>
              <w:jc w:val="right"/>
              <w:bidi w:val="1"/>
            </w:pPr>
            <w:r>
              <w:rPr>
                <w:rFonts w:ascii="Noto Sans Arabic" w:hAnsi="Noto Sans Arabic" w:eastAsia="Noto Sans Arabic" w:cs="Noto Sans Arabic"/>
                <w:b w:val="0"/>
                <w:color w:val="1F2937"/>
                <w:sz w:val="17"/>
                <w:rtl/>
              </w:rPr>
              <w:t>جایگزینی</w:t>
            </w:r>
          </w:p>
        </w:tc>
        <w:tc>
          <w:tcPr>
            <w:tcW w:type="dxa" w:w="2480"/>
            <w:vAlign w:val="center"/>
          </w:tcPr>
          <w:p>
            <w:pPr>
              <w:jc w:val="right"/>
              <w:bidi w:val="1"/>
            </w:pPr>
            <w:r>
              <w:rPr>
                <w:rFonts w:ascii="Noto Sans Arabic" w:hAnsi="Noto Sans Arabic" w:eastAsia="Noto Sans Arabic" w:cs="Noto Sans Arabic"/>
                <w:b w:val="0"/>
                <w:color w:val="1F2937"/>
                <w:sz w:val="17"/>
                <w:rtl/>
              </w:rPr>
              <w:t>Ctrl+H</w:t>
            </w:r>
          </w:p>
        </w:tc>
        <w:tc>
          <w:tcPr>
            <w:tcW w:type="dxa" w:w="2480"/>
            <w:vAlign w:val="center"/>
          </w:tcPr>
          <w:p>
            <w:pPr>
              <w:jc w:val="right"/>
              <w:bidi w:val="1"/>
            </w:pPr>
            <w:r>
              <w:rPr>
                <w:rFonts w:ascii="Noto Sans Arabic" w:hAnsi="Noto Sans Arabic" w:eastAsia="Noto Sans Arabic" w:cs="Noto Sans Arabic"/>
                <w:b w:val="0"/>
                <w:color w:val="1F2937"/>
                <w:sz w:val="17"/>
                <w:rtl/>
              </w:rPr>
              <w:t>کپی</w:t>
            </w:r>
          </w:p>
        </w:tc>
        <w:tc>
          <w:tcPr>
            <w:tcW w:type="dxa" w:w="2480"/>
            <w:vAlign w:val="center"/>
          </w:tcPr>
          <w:p>
            <w:pPr>
              <w:jc w:val="right"/>
              <w:bidi w:val="1"/>
            </w:pPr>
            <w:r>
              <w:rPr>
                <w:rFonts w:ascii="Noto Sans Arabic" w:hAnsi="Noto Sans Arabic" w:eastAsia="Noto Sans Arabic" w:cs="Noto Sans Arabic"/>
                <w:b w:val="0"/>
                <w:color w:val="1F2937"/>
                <w:sz w:val="17"/>
                <w:rtl/>
              </w:rPr>
              <w:t>Ctrl+C</w:t>
            </w:r>
          </w:p>
        </w:tc>
      </w:tr>
      <w:tr>
        <w:tc>
          <w:tcPr>
            <w:tcW w:type="dxa" w:w="2480"/>
            <w:vAlign w:val="center"/>
            <w:shd w:fill="F8FAFC"/>
          </w:tcPr>
          <w:p>
            <w:pPr>
              <w:jc w:val="right"/>
              <w:bidi w:val="1"/>
            </w:pPr>
            <w:r>
              <w:rPr>
                <w:rFonts w:ascii="Noto Sans Arabic" w:hAnsi="Noto Sans Arabic" w:eastAsia="Noto Sans Arabic" w:cs="Noto Sans Arabic"/>
                <w:b w:val="0"/>
                <w:color w:val="1F2937"/>
                <w:sz w:val="17"/>
                <w:rtl/>
              </w:rPr>
              <w:t>برش</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Ctrl+X</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چسباندن</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Ctrl+V</w:t>
            </w:r>
          </w:p>
        </w:tc>
      </w:tr>
      <w:tr>
        <w:tc>
          <w:tcPr>
            <w:tcW w:type="dxa" w:w="2480"/>
            <w:vAlign w:val="center"/>
          </w:tcPr>
          <w:p>
            <w:pPr>
              <w:jc w:val="right"/>
              <w:bidi w:val="1"/>
            </w:pPr>
            <w:r>
              <w:rPr>
                <w:rFonts w:ascii="Noto Sans Arabic" w:hAnsi="Noto Sans Arabic" w:eastAsia="Noto Sans Arabic" w:cs="Noto Sans Arabic"/>
                <w:b w:val="0"/>
                <w:color w:val="1F2937"/>
                <w:sz w:val="17"/>
                <w:rtl/>
              </w:rPr>
              <w:t>بازگردانی</w:t>
            </w:r>
          </w:p>
        </w:tc>
        <w:tc>
          <w:tcPr>
            <w:tcW w:type="dxa" w:w="2480"/>
            <w:vAlign w:val="center"/>
          </w:tcPr>
          <w:p>
            <w:pPr>
              <w:jc w:val="right"/>
              <w:bidi w:val="1"/>
            </w:pPr>
            <w:r>
              <w:rPr>
                <w:rFonts w:ascii="Noto Sans Arabic" w:hAnsi="Noto Sans Arabic" w:eastAsia="Noto Sans Arabic" w:cs="Noto Sans Arabic"/>
                <w:b w:val="0"/>
                <w:color w:val="1F2937"/>
                <w:sz w:val="17"/>
                <w:rtl/>
              </w:rPr>
              <w:t>Ctrl+Z</w:t>
            </w:r>
          </w:p>
        </w:tc>
        <w:tc>
          <w:tcPr>
            <w:tcW w:type="dxa" w:w="2480"/>
            <w:vAlign w:val="center"/>
          </w:tcPr>
          <w:p>
            <w:pPr>
              <w:jc w:val="right"/>
              <w:bidi w:val="1"/>
            </w:pPr>
            <w:r>
              <w:rPr>
                <w:rFonts w:ascii="Noto Sans Arabic" w:hAnsi="Noto Sans Arabic" w:eastAsia="Noto Sans Arabic" w:cs="Noto Sans Arabic"/>
                <w:b w:val="0"/>
                <w:color w:val="1F2937"/>
                <w:sz w:val="17"/>
                <w:rtl/>
              </w:rPr>
              <w:t>انجام دوباره</w:t>
            </w:r>
          </w:p>
        </w:tc>
        <w:tc>
          <w:tcPr>
            <w:tcW w:type="dxa" w:w="2480"/>
            <w:vAlign w:val="center"/>
          </w:tcPr>
          <w:p>
            <w:pPr>
              <w:jc w:val="right"/>
              <w:bidi w:val="1"/>
            </w:pPr>
            <w:r>
              <w:rPr>
                <w:rFonts w:ascii="Noto Sans Arabic" w:hAnsi="Noto Sans Arabic" w:eastAsia="Noto Sans Arabic" w:cs="Noto Sans Arabic"/>
                <w:b w:val="0"/>
                <w:color w:val="1F2937"/>
                <w:sz w:val="17"/>
                <w:rtl/>
              </w:rPr>
              <w:t>Ctrl+Y</w:t>
            </w:r>
          </w:p>
        </w:tc>
      </w:tr>
      <w:tr>
        <w:tc>
          <w:tcPr>
            <w:tcW w:type="dxa" w:w="2480"/>
            <w:vAlign w:val="center"/>
            <w:shd w:fill="F8FAFC"/>
          </w:tcPr>
          <w:p>
            <w:pPr>
              <w:jc w:val="right"/>
              <w:bidi w:val="1"/>
            </w:pPr>
            <w:r>
              <w:rPr>
                <w:rFonts w:ascii="Noto Sans Arabic" w:hAnsi="Noto Sans Arabic" w:eastAsia="Noto Sans Arabic" w:cs="Noto Sans Arabic"/>
                <w:b w:val="0"/>
                <w:color w:val="1F2937"/>
                <w:sz w:val="17"/>
                <w:rtl/>
              </w:rPr>
              <w:t>ضخیم</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Ctrl+B</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زیرخط</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Ctrl+U</w:t>
            </w:r>
          </w:p>
        </w:tc>
      </w:tr>
      <w:tr>
        <w:tc>
          <w:tcPr>
            <w:tcW w:type="dxa" w:w="2480"/>
            <w:vAlign w:val="center"/>
          </w:tcPr>
          <w:p>
            <w:pPr>
              <w:jc w:val="right"/>
              <w:bidi w:val="1"/>
            </w:pPr>
            <w:r>
              <w:rPr>
                <w:rFonts w:ascii="Noto Sans Arabic" w:hAnsi="Noto Sans Arabic" w:eastAsia="Noto Sans Arabic" w:cs="Noto Sans Arabic"/>
                <w:b w:val="0"/>
                <w:color w:val="1F2937"/>
                <w:sz w:val="17"/>
                <w:rtl/>
              </w:rPr>
              <w:t>صفحه تازه</w:t>
            </w:r>
          </w:p>
        </w:tc>
        <w:tc>
          <w:tcPr>
            <w:tcW w:type="dxa" w:w="2480"/>
            <w:vAlign w:val="center"/>
          </w:tcPr>
          <w:p>
            <w:pPr>
              <w:jc w:val="right"/>
              <w:bidi w:val="1"/>
            </w:pPr>
            <w:r>
              <w:rPr>
                <w:rFonts w:ascii="Noto Sans Arabic" w:hAnsi="Noto Sans Arabic" w:eastAsia="Noto Sans Arabic" w:cs="Noto Sans Arabic"/>
                <w:b w:val="0"/>
                <w:color w:val="1F2937"/>
                <w:sz w:val="17"/>
                <w:rtl/>
              </w:rPr>
              <w:t>Ctrl+Enter</w:t>
            </w:r>
          </w:p>
        </w:tc>
        <w:tc>
          <w:tcPr>
            <w:tcW w:type="dxa" w:w="2480"/>
            <w:vAlign w:val="center"/>
          </w:tcPr>
          <w:p>
            <w:pPr>
              <w:jc w:val="right"/>
              <w:bidi w:val="1"/>
            </w:pPr>
            <w:r>
              <w:rPr>
                <w:rFonts w:ascii="Noto Sans Arabic" w:hAnsi="Noto Sans Arabic" w:eastAsia="Noto Sans Arabic" w:cs="Noto Sans Arabic"/>
                <w:b w:val="0"/>
                <w:color w:val="1F2937"/>
                <w:sz w:val="17"/>
                <w:rtl/>
              </w:rPr>
              <w:t>نمایش نشانه‌ها</w:t>
            </w:r>
          </w:p>
        </w:tc>
        <w:tc>
          <w:tcPr>
            <w:tcW w:type="dxa" w:w="2480"/>
            <w:vAlign w:val="center"/>
          </w:tcPr>
          <w:p>
            <w:pPr>
              <w:jc w:val="right"/>
              <w:bidi w:val="1"/>
            </w:pPr>
            <w:r>
              <w:rPr>
                <w:rFonts w:ascii="Noto Sans Arabic" w:hAnsi="Noto Sans Arabic" w:eastAsia="Noto Sans Arabic" w:cs="Noto Sans Arabic"/>
                <w:b w:val="0"/>
                <w:color w:val="1F2937"/>
                <w:sz w:val="17"/>
                <w:rtl/>
              </w:rPr>
              <w:t>Ctrl+Shift+8</w:t>
            </w:r>
          </w:p>
        </w:tc>
      </w:tr>
      <w:tr>
        <w:tc>
          <w:tcPr>
            <w:tcW w:type="dxa" w:w="2480"/>
            <w:vAlign w:val="center"/>
            <w:shd w:fill="F8FAFC"/>
          </w:tcPr>
          <w:p>
            <w:pPr>
              <w:jc w:val="right"/>
              <w:bidi w:val="1"/>
            </w:pPr>
            <w:r>
              <w:rPr>
                <w:rFonts w:ascii="Noto Sans Arabic" w:hAnsi="Noto Sans Arabic" w:eastAsia="Noto Sans Arabic" w:cs="Noto Sans Arabic"/>
                <w:b w:val="0"/>
                <w:color w:val="1F2937"/>
                <w:sz w:val="17"/>
                <w:rtl/>
              </w:rPr>
              <w:t>تغییر زبان</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Windows+Space</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نمایش Ribbon</w:t>
            </w:r>
          </w:p>
        </w:tc>
        <w:tc>
          <w:tcPr>
            <w:tcW w:type="dxa" w:w="2480"/>
            <w:vAlign w:val="center"/>
            <w:shd w:fill="F8FAFC"/>
          </w:tcPr>
          <w:p>
            <w:pPr>
              <w:jc w:val="right"/>
              <w:bidi w:val="1"/>
            </w:pPr>
            <w:r>
              <w:rPr>
                <w:rFonts w:ascii="Noto Sans Arabic" w:hAnsi="Noto Sans Arabic" w:eastAsia="Noto Sans Arabic" w:cs="Noto Sans Arabic"/>
                <w:b w:val="0"/>
                <w:color w:val="1F2937"/>
                <w:sz w:val="17"/>
                <w:rtl/>
              </w:rPr>
              <w:t>Ctrl+F1</w:t>
            </w:r>
          </w:p>
        </w:tc>
      </w:tr>
    </w:tbl>
    <w:p>
      <w:r>
        <w:br w:type="page"/>
      </w:r>
    </w:p>
    <w:p>
      <w:pPr>
        <w:jc w:val="right"/>
        <w:keepNext/>
        <w:bidi w:val="1"/>
      </w:pPr>
      <w:r>
        <w:rPr>
          <w:rFonts w:ascii="Noto Sans Arabic" w:hAnsi="Noto Sans Arabic" w:eastAsia="Noto Sans Arabic" w:cs="Noto Sans Arabic"/>
          <w:b/>
          <w:color w:val="075985"/>
          <w:sz w:val="40"/>
          <w:rtl/>
        </w:rPr>
        <w:t>فایل‌های همراه</w:t>
      </w:r>
    </w:p>
    <w:p>
      <w:pPr>
        <w:pStyle w:val="ListBullet"/>
        <w:jc w:val="right"/>
        <w:bidi w:val="1"/>
      </w:pPr>
      <w:r>
        <w:rPr>
          <w:rFonts w:ascii="Noto Sans Arabic" w:hAnsi="Noto Sans Arabic" w:eastAsia="Noto Sans Arabic" w:cs="Noto Sans Arabic"/>
          <w:b w:val="0"/>
          <w:color w:val="1F2937"/>
          <w:sz w:val="22"/>
          <w:rtl/>
        </w:rPr>
        <w:t>فایل تمرین خام برای آزمون عملکردی</w:t>
      </w:r>
    </w:p>
    <w:p>
      <w:pPr>
        <w:pStyle w:val="ListBullet"/>
        <w:jc w:val="right"/>
        <w:bidi w:val="1"/>
      </w:pPr>
      <w:r>
        <w:rPr>
          <w:rFonts w:ascii="Noto Sans Arabic" w:hAnsi="Noto Sans Arabic" w:eastAsia="Noto Sans Arabic" w:cs="Noto Sans Arabic"/>
          <w:b w:val="0"/>
          <w:color w:val="1F2937"/>
          <w:sz w:val="22"/>
          <w:rtl/>
        </w:rPr>
        <w:t>نمونه پاسخ پروژه دوصفحه‌ای</w:t>
      </w:r>
    </w:p>
    <w:p>
      <w:pPr>
        <w:pStyle w:val="ListBullet"/>
        <w:jc w:val="right"/>
        <w:bidi w:val="1"/>
      </w:pPr>
      <w:r>
        <w:rPr>
          <w:rFonts w:ascii="Noto Sans Arabic" w:hAnsi="Noto Sans Arabic" w:eastAsia="Noto Sans Arabic" w:cs="Noto Sans Arabic"/>
          <w:b w:val="0"/>
          <w:color w:val="1F2937"/>
          <w:sz w:val="22"/>
          <w:rtl/>
        </w:rPr>
        <w:t>نسخه PDF نمونه پاسخ</w:t>
      </w:r>
    </w:p>
    <w:p>
      <w:pPr>
        <w:pStyle w:val="ListBullet"/>
        <w:jc w:val="right"/>
        <w:bidi w:val="1"/>
      </w:pPr>
      <w:r>
        <w:rPr>
          <w:rFonts w:ascii="Noto Sans Arabic" w:hAnsi="Noto Sans Arabic" w:eastAsia="Noto Sans Arabic" w:cs="Noto Sans Arabic"/>
          <w:b w:val="0"/>
          <w:color w:val="1F2937"/>
          <w:sz w:val="22"/>
          <w:rtl/>
        </w:rPr>
        <w:t>تصاویر شماتیک شماره‌گذاری‌شده</w:t>
      </w:r>
    </w:p>
    <w:p>
      <w:pPr>
        <w:pStyle w:val="ListBullet"/>
        <w:jc w:val="right"/>
        <w:bidi w:val="1"/>
      </w:pPr>
      <w:r>
        <w:rPr>
          <w:rFonts w:ascii="Noto Sans Arabic" w:hAnsi="Noto Sans Arabic" w:eastAsia="Noto Sans Arabic" w:cs="Noto Sans Arabic"/>
          <w:b w:val="0"/>
          <w:color w:val="1F2937"/>
          <w:sz w:val="22"/>
          <w:rtl/>
        </w:rPr>
        <w:t>فرم خودارزیابی و روبریک داخل همین جزوه</w:t>
      </w:r>
    </w:p>
    <w:p>
      <w:pPr>
        <w:spacing w:line="324" w:lineRule="auto" w:after="100"/>
        <w:jc w:val="right"/>
        <w:bidi w:val="1"/>
      </w:pPr>
      <w:r>
        <w:rPr>
          <w:rFonts w:ascii="Noto Sans Arabic" w:hAnsi="Noto Sans Arabic" w:eastAsia="Noto Sans Arabic" w:cs="Noto Sans Arabic"/>
          <w:b w:val="0"/>
          <w:color w:val="1F2937"/>
          <w:sz w:val="22"/>
          <w:rtl/>
        </w:rPr>
        <w:t>این نسخه برای اجرای آزمایشی Word پایه هفتم تهیه شده است. بازخورد دانش‌آموزان و مدرس، مبنای ویرایش بعدی و تولید جلدهای پایه هشتم و نهم خواهد بود.</w:t>
      </w:r>
    </w:p>
    <w:sectPr w:rsidR="00FC693F" w:rsidRPr="0006063C" w:rsidSect="00034616">
      <w:headerReference w:type="default" r:id="rId11"/>
      <w:footerReference w:type="default" r:id="rId12"/>
      <w:pgSz w:w="11906" w:h="16838"/>
      <w:pgMar w:top="964" w:right="90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Noto Sans Arabic" w:hAnsi="Noto Sans Arabic" w:eastAsia="Noto Sans Arabic" w:cs="Noto Sans Arabic"/>
        <w:color w:val="64748B"/>
        <w:sz w:val="16"/>
        <w:rtl/>
      </w:rPr>
      <w:t xml:space="preserve">صفحه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Arabic" w:hAnsi="Noto Sans Arabic" w:eastAsia="Noto Sans Arabic" w:cs="Noto Sans Arabic"/>
        <w:b/>
        <w:color w:val="075985"/>
        <w:sz w:val="16"/>
        <w:rtl/>
      </w:rPr>
      <w:t>مجتمع آموزشی فرهنگی باقرالعلوم (ع) | Microsoft Word پایه هفتم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پایه هفتم</dc:title>
  <dc:subject>مجتمع آموزشی فرهنگی باقرالعلوم (ع)</dc:subject>
  <dc:creator>مهندس نقی زاده</dc:creator>
  <cp:keywords/>
  <dc:description>generated by python-docx</dc:description>
  <cp:lastModifiedBy/>
  <cp:revision>1</cp:revision>
  <dcterms:created xsi:type="dcterms:W3CDTF">2013-12-23T23:15:00Z</dcterms:created>
  <dcterms:modified xsi:type="dcterms:W3CDTF">2013-12-23T23:15:00Z</dcterms:modified>
  <cp:category/>
</cp:coreProperties>
</file>